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Study Abroad Discovery Platform</w:t>
      </w:r>
    </w:p>
    <w:p>
      <w:pPr>
        <w:jc w:val="left"/>
      </w:pPr>
      <w:r>
        <w:rPr>
          <w:color w:val="5B6475"/>
          <w:sz w:val="22"/>
        </w:rPr>
        <w:t>Complete Product, UI/UX, Technical Architecture, Backend Schema, ER Diagram and Implementation Specification</w:t>
      </w:r>
    </w:p>
    <w:p>
      <w:r>
        <w:t>Working product name: AbroadHUB</w:t>
      </w:r>
    </w:p>
    <w:p>
      <w:r>
        <w:t>Document version: 1.0 | Date: 24 August 2026</w:t>
      </w:r>
    </w:p>
    <w:tbl>
      <w:tblPr>
        <w:tblStyle w:val="TableGrid"/>
        <w:tblW w:type="auto" w:w="0"/>
        <w:jc w:val="center"/>
        <w:tblLook w:firstColumn="1" w:firstRow="1" w:lastColumn="0" w:lastRow="0" w:noHBand="0" w:noVBand="1" w:val="04A0"/>
      </w:tblPr>
      <w:tblGrid>
        <w:gridCol w:w="10080"/>
      </w:tblGrid>
      <w:tr>
        <w:tc>
          <w:tcPr>
            <w:tcW w:type="dxa" w:w="10080"/>
            <w:shd w:fill="EEF2FF"/>
          </w:tcPr>
          <w:p>
            <w:r>
              <w:rPr>
                <w:b/>
                <w:color w:val="2F5BEA"/>
                <w:sz w:val="18"/>
              </w:rPr>
              <w:t>Purpose</w:t>
              <w:br/>
            </w:r>
            <w:r>
              <w:rPr>
                <w:color w:val="172033"/>
                <w:sz w:val="17"/>
              </w:rPr>
              <w:t>This document consolidates the full project specification into one implementation reference. It covers product goals, user flows, frontend design, backend architecture, PostgreSQL schema, security, authentication, API contracts, ER relationships, responsive behavior, light/dark mode, and the implementation sequence.</w:t>
            </w:r>
          </w:p>
        </w:tc>
      </w:tr>
    </w:tbl>
    <w:p/>
    <w:p>
      <w:pPr>
        <w:jc w:val="center"/>
      </w:pPr>
      <w:r>
        <w:drawing>
          <wp:inline xmlns:a="http://schemas.openxmlformats.org/drawingml/2006/main" xmlns:pic="http://schemas.openxmlformats.org/drawingml/2006/picture">
            <wp:extent cx="4206240" cy="654505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4206240" cy="6545054"/>
                    </a:xfrm>
                    <a:prstGeom prst="rect"/>
                  </pic:spPr>
                </pic:pic>
              </a:graphicData>
            </a:graphic>
          </wp:inline>
        </w:drawing>
      </w:r>
    </w:p>
    <w:p>
      <w:pPr>
        <w:pStyle w:val="Caption2"/>
        <w:jc w:val="center"/>
      </w:pPr>
      <w:r>
        <w:t>Figure 1. High-level system architecture</w:t>
      </w:r>
    </w:p>
    <w:p>
      <w:r>
        <w:br w:type="page"/>
      </w:r>
    </w:p>
    <w:p>
      <w:pPr>
        <w:pStyle w:val="Heading1"/>
      </w:pPr>
      <w:r>
        <w:t>1. Executive Summary</w:t>
      </w:r>
    </w:p>
    <w:p>
      <w:r>
        <w:t>The platform is a study-abroad discovery and decision-making workspace. It helps students move from an initial intention to study abroad toward a concrete shortlist and application plan. The product is not intended to be a generic directory or a chatbot-first application.</w:t>
      </w:r>
    </w:p>
    <w:p>
      <w:r>
        <w:t>The primary experience is: Discover -&gt; Explore -&gt; Understand -&gt; Check Fit -&gt; Compare -&gt; Shortlist -&gt; Plan -&gt; Apply.</w:t>
      </w:r>
    </w:p>
    <w:p>
      <w:pPr>
        <w:pStyle w:val="Heading2"/>
      </w:pPr>
      <w:r>
        <w:t>Core product value</w:t>
      </w:r>
    </w:p>
    <w:p>
      <w:pPr>
        <w:pStyle w:val="ListBullet"/>
      </w:pPr>
      <w:r>
        <w:t>Structured country, university and course information.</w:t>
      </w:r>
    </w:p>
    <w:p>
      <w:pPr>
        <w:pStyle w:val="ListBullet"/>
      </w:pPr>
      <w:r>
        <w:t>Clear presentation of eligibility requirements, tuition, deadlines and documents.</w:t>
      </w:r>
    </w:p>
    <w:p>
      <w:pPr>
        <w:pStyle w:val="ListBullet"/>
      </w:pPr>
      <w:r>
        <w:t>Source-backed academic information with verification metadata.</w:t>
      </w:r>
    </w:p>
    <w:p>
      <w:pPr>
        <w:pStyle w:val="ListBullet"/>
      </w:pPr>
      <w:r>
        <w:t>Personalized profile and deterministic eligibility evaluation.</w:t>
      </w:r>
    </w:p>
    <w:p>
      <w:pPr>
        <w:pStyle w:val="ListBullet"/>
      </w:pPr>
      <w:r>
        <w:t>Comparison and shortlist workflows.</w:t>
      </w:r>
    </w:p>
    <w:p>
      <w:pPr>
        <w:pStyle w:val="ListBullet"/>
      </w:pPr>
      <w:r>
        <w:t>Lightweight application planner.</w:t>
      </w:r>
    </w:p>
    <w:p>
      <w:pPr>
        <w:pStyle w:val="ListBullet"/>
      </w:pPr>
      <w:r>
        <w:t>Future context-aware AI assistant grounded in the platform data.</w:t>
      </w:r>
    </w:p>
    <w:p>
      <w:pPr>
        <w:pStyle w:val="Heading2"/>
      </w:pPr>
      <w:r>
        <w:t>Technology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r>
              <w:rPr>
                <w:b/>
                <w:color w:val="FFFFFF"/>
                <w:sz w:val="17"/>
              </w:rPr>
              <w:t>Layer</w:t>
            </w:r>
          </w:p>
        </w:tc>
        <w:tc>
          <w:tcPr>
            <w:tcW w:type="dxa" w:w="5040"/>
            <w:vAlign w:val="center"/>
            <w:shd w:fill="172033"/>
          </w:tcPr>
          <w:p>
            <w:r>
              <w:rPr>
                <w:b/>
                <w:color w:val="FFFFFF"/>
                <w:sz w:val="17"/>
              </w:rPr>
              <w:t>Technology</w:t>
            </w:r>
          </w:p>
        </w:tc>
      </w:tr>
      <w:tr>
        <w:tc>
          <w:tcPr>
            <w:tcW w:type="dxa" w:w="5040"/>
            <w:vAlign w:val="top"/>
            <w:shd w:fill="F8FAFC"/>
          </w:tcPr>
          <w:p>
            <w:r>
              <w:rPr>
                <w:sz w:val="16"/>
              </w:rPr>
              <w:t>Frontend</w:t>
            </w:r>
          </w:p>
        </w:tc>
        <w:tc>
          <w:tcPr>
            <w:tcW w:type="dxa" w:w="5040"/>
            <w:vAlign w:val="top"/>
            <w:shd w:fill="F8FAFC"/>
          </w:tcPr>
          <w:p>
            <w:r>
              <w:rPr>
                <w:sz w:val="16"/>
              </w:rPr>
              <w:t>HTML5, CSS3, Vanilla JavaScript, ES Modules</w:t>
            </w:r>
          </w:p>
        </w:tc>
      </w:tr>
      <w:tr>
        <w:tc>
          <w:tcPr>
            <w:tcW w:type="dxa" w:w="5040"/>
            <w:vAlign w:val="top"/>
          </w:tcPr>
          <w:p>
            <w:r>
              <w:rPr>
                <w:sz w:val="16"/>
              </w:rPr>
              <w:t>Backend</w:t>
            </w:r>
          </w:p>
        </w:tc>
        <w:tc>
          <w:tcPr>
            <w:tcW w:type="dxa" w:w="5040"/>
            <w:vAlign w:val="top"/>
          </w:tcPr>
          <w:p>
            <w:r>
              <w:rPr>
                <w:sz w:val="16"/>
              </w:rPr>
              <w:t>Python, FastAPI, Pydantic v2</w:t>
            </w:r>
          </w:p>
        </w:tc>
      </w:tr>
      <w:tr>
        <w:tc>
          <w:tcPr>
            <w:tcW w:type="dxa" w:w="5040"/>
            <w:vAlign w:val="top"/>
            <w:shd w:fill="F8FAFC"/>
          </w:tcPr>
          <w:p>
            <w:r>
              <w:rPr>
                <w:sz w:val="16"/>
              </w:rPr>
              <w:t>ORM</w:t>
            </w:r>
          </w:p>
        </w:tc>
        <w:tc>
          <w:tcPr>
            <w:tcW w:type="dxa" w:w="5040"/>
            <w:vAlign w:val="top"/>
            <w:shd w:fill="F8FAFC"/>
          </w:tcPr>
          <w:p>
            <w:r>
              <w:rPr>
                <w:sz w:val="16"/>
              </w:rPr>
              <w:t>SQLAlchemy 2.x</w:t>
            </w:r>
          </w:p>
        </w:tc>
      </w:tr>
      <w:tr>
        <w:tc>
          <w:tcPr>
            <w:tcW w:type="dxa" w:w="5040"/>
            <w:vAlign w:val="top"/>
          </w:tcPr>
          <w:p>
            <w:r>
              <w:rPr>
                <w:sz w:val="16"/>
              </w:rPr>
              <w:t>Database</w:t>
            </w:r>
          </w:p>
        </w:tc>
        <w:tc>
          <w:tcPr>
            <w:tcW w:type="dxa" w:w="5040"/>
            <w:vAlign w:val="top"/>
          </w:tcPr>
          <w:p>
            <w:r>
              <w:rPr>
                <w:sz w:val="16"/>
              </w:rPr>
              <w:t>PostgreSQL</w:t>
            </w:r>
          </w:p>
        </w:tc>
      </w:tr>
      <w:tr>
        <w:tc>
          <w:tcPr>
            <w:tcW w:type="dxa" w:w="5040"/>
            <w:vAlign w:val="top"/>
            <w:shd w:fill="F8FAFC"/>
          </w:tcPr>
          <w:p>
            <w:r>
              <w:rPr>
                <w:sz w:val="16"/>
              </w:rPr>
              <w:t>Migrations</w:t>
            </w:r>
          </w:p>
        </w:tc>
        <w:tc>
          <w:tcPr>
            <w:tcW w:type="dxa" w:w="5040"/>
            <w:vAlign w:val="top"/>
            <w:shd w:fill="F8FAFC"/>
          </w:tcPr>
          <w:p>
            <w:r>
              <w:rPr>
                <w:sz w:val="16"/>
              </w:rPr>
              <w:t>Alembic</w:t>
            </w:r>
          </w:p>
        </w:tc>
      </w:tr>
      <w:tr>
        <w:tc>
          <w:tcPr>
            <w:tcW w:type="dxa" w:w="5040"/>
            <w:vAlign w:val="top"/>
          </w:tcPr>
          <w:p>
            <w:r>
              <w:rPr>
                <w:sz w:val="16"/>
              </w:rPr>
              <w:t>Testing</w:t>
            </w:r>
          </w:p>
        </w:tc>
        <w:tc>
          <w:tcPr>
            <w:tcW w:type="dxa" w:w="5040"/>
            <w:vAlign w:val="top"/>
          </w:tcPr>
          <w:p>
            <w:r>
              <w:rPr>
                <w:sz w:val="16"/>
              </w:rPr>
              <w:t>Pytest, HTTPX</w:t>
            </w:r>
          </w:p>
        </w:tc>
      </w:tr>
      <w:tr>
        <w:tc>
          <w:tcPr>
            <w:tcW w:type="dxa" w:w="5040"/>
            <w:vAlign w:val="top"/>
            <w:shd w:fill="F8FAFC"/>
          </w:tcPr>
          <w:p>
            <w:r>
              <w:rPr>
                <w:sz w:val="16"/>
              </w:rPr>
              <w:t>Linting</w:t>
            </w:r>
          </w:p>
        </w:tc>
        <w:tc>
          <w:tcPr>
            <w:tcW w:type="dxa" w:w="5040"/>
            <w:vAlign w:val="top"/>
            <w:shd w:fill="F8FAFC"/>
          </w:tcPr>
          <w:p>
            <w:r>
              <w:rPr>
                <w:sz w:val="16"/>
              </w:rPr>
              <w:t>Ruff</w:t>
            </w:r>
          </w:p>
        </w:tc>
      </w:tr>
      <w:tr>
        <w:tc>
          <w:tcPr>
            <w:tcW w:type="dxa" w:w="5040"/>
            <w:vAlign w:val="top"/>
          </w:tcPr>
          <w:p>
            <w:r>
              <w:rPr>
                <w:sz w:val="16"/>
              </w:rPr>
              <w:t>Future AI</w:t>
            </w:r>
          </w:p>
        </w:tc>
        <w:tc>
          <w:tcPr>
            <w:tcW w:type="dxa" w:w="5040"/>
            <w:vAlign w:val="top"/>
          </w:tcPr>
          <w:p>
            <w:r>
              <w:rPr>
                <w:sz w:val="16"/>
              </w:rPr>
              <w:t>RAG/LLM service behind FastAPI</w:t>
            </w:r>
          </w:p>
        </w:tc>
      </w:tr>
    </w:tbl>
    <w:p>
      <w:pPr>
        <w:spacing w:after="40"/>
      </w:pPr>
    </w:p>
    <w:p>
      <w:pPr>
        <w:pStyle w:val="Heading1"/>
      </w:pPr>
      <w:r>
        <w:t>2. Product Principles</w:t>
      </w:r>
    </w:p>
    <w:p>
      <w:pPr>
        <w:pStyle w:val="ListBullet"/>
      </w:pPr>
      <w:r>
        <w:t>Clarity over information density.</w:t>
      </w:r>
    </w:p>
    <w:p>
      <w:pPr>
        <w:pStyle w:val="ListBullet"/>
      </w:pPr>
      <w:r>
        <w:t>Source before opinion.</w:t>
      </w:r>
    </w:p>
    <w:p>
      <w:pPr>
        <w:pStyle w:val="ListBullet"/>
      </w:pPr>
      <w:r>
        <w:t>Progressive disclosure instead of giant forms.</w:t>
      </w:r>
    </w:p>
    <w:p>
      <w:pPr>
        <w:pStyle w:val="ListBullet"/>
      </w:pPr>
      <w:r>
        <w:t>Personalization without unnecessary complexity.</w:t>
      </w:r>
    </w:p>
    <w:p>
      <w:pPr>
        <w:pStyle w:val="ListBullet"/>
      </w:pPr>
      <w:r>
        <w:t>No admission or visa guarantees.</w:t>
      </w:r>
    </w:p>
    <w:p>
      <w:pPr>
        <w:pStyle w:val="ListBullet"/>
      </w:pPr>
      <w:r>
        <w:t>The core product works without AI.</w:t>
      </w:r>
    </w:p>
    <w:p>
      <w:pPr>
        <w:pStyle w:val="ListBullet"/>
      </w:pPr>
      <w:r>
        <w:t>The database is the source of truth; AI is a later interface over structured data.</w:t>
      </w:r>
    </w:p>
    <w:p>
      <w:pPr>
        <w:pStyle w:val="ListBullet"/>
      </w:pPr>
      <w:r>
        <w:t>Glass is a material used selectively, not the entire design system.</w:t>
      </w:r>
    </w:p>
    <w:p>
      <w:pPr>
        <w:pStyle w:val="Heading1"/>
      </w:pPr>
      <w:r>
        <w:t>3. Target Users and Primary User Journey</w:t>
      </w:r>
    </w:p>
    <w:p>
      <w:pPr>
        <w:pStyle w:val="Heading2"/>
      </w:pPr>
      <w:r>
        <w:t>Primary user</w:t>
      </w:r>
    </w:p>
    <w:p>
      <w:r>
        <w:t>An international student researching countries, universities and courses, often without a strong understanding of admission systems, costs or eligibility rules.</w:t>
      </w:r>
    </w:p>
    <w:p>
      <w:pPr>
        <w:pStyle w:val="Heading2"/>
      </w:pPr>
      <w:r>
        <w:t>Primary journey</w:t>
      </w:r>
    </w:p>
    <w:p>
      <w:pPr>
        <w:jc w:val="center"/>
      </w:pPr>
      <w:r>
        <w:drawing>
          <wp:inline xmlns:a="http://schemas.openxmlformats.org/drawingml/2006/main" xmlns:pic="http://schemas.openxmlformats.org/drawingml/2006/picture">
            <wp:extent cx="4937760" cy="988236"/>
            <wp:docPr id="2" name="Picture 2"/>
            <wp:cNvGraphicFramePr>
              <a:graphicFrameLocks noChangeAspect="1"/>
            </wp:cNvGraphicFramePr>
            <a:graphic>
              <a:graphicData uri="http://schemas.openxmlformats.org/drawingml/2006/picture">
                <pic:pic>
                  <pic:nvPicPr>
                    <pic:cNvPr id="0" name="app_flow.png"/>
                    <pic:cNvPicPr/>
                  </pic:nvPicPr>
                  <pic:blipFill>
                    <a:blip r:embed="rId12"/>
                    <a:stretch>
                      <a:fillRect/>
                    </a:stretch>
                  </pic:blipFill>
                  <pic:spPr>
                    <a:xfrm>
                      <a:off x="0" y="0"/>
                      <a:ext cx="4937760" cy="988236"/>
                    </a:xfrm>
                    <a:prstGeom prst="rect"/>
                  </pic:spPr>
                </pic:pic>
              </a:graphicData>
            </a:graphic>
          </wp:inline>
        </w:drawing>
      </w:r>
    </w:p>
    <w:p>
      <w:pPr>
        <w:pStyle w:val="Caption2"/>
        <w:jc w:val="center"/>
      </w:pPr>
      <w:r>
        <w:t>Figure 2. Primary application flow</w:t>
      </w:r>
    </w:p>
    <w:p>
      <w:pPr>
        <w:pStyle w:val="Heading2"/>
      </w:pPr>
      <w:r>
        <w:t>Canonical decision path</w:t>
      </w:r>
    </w:p>
    <w:p>
      <w:pPr>
        <w:ind w:left="216" w:right="216"/>
      </w:pPr>
      <w:r>
        <w:rPr>
          <w:rFonts w:ascii="Consolas" w:hAnsi="Consolas"/>
          <w:color w:val="24324A"/>
          <w:sz w:val="16"/>
        </w:rPr>
        <w:t>Landing</w:t>
        <w:br/>
      </w:r>
      <w:r>
        <w:rPr>
          <w:rFonts w:ascii="Consolas" w:hAnsi="Consolas"/>
          <w:color w:val="24324A"/>
          <w:sz w:val="16"/>
        </w:rPr>
        <w:t xml:space="preserve">  -&gt; Search / Country</w:t>
        <w:br/>
      </w:r>
      <w:r>
        <w:rPr>
          <w:rFonts w:ascii="Consolas" w:hAnsi="Consolas"/>
          <w:color w:val="24324A"/>
          <w:sz w:val="16"/>
        </w:rPr>
        <w:t xml:space="preserve">  -&gt; University</w:t>
        <w:br/>
      </w:r>
      <w:r>
        <w:rPr>
          <w:rFonts w:ascii="Consolas" w:hAnsi="Consolas"/>
          <w:color w:val="24324A"/>
          <w:sz w:val="16"/>
        </w:rPr>
        <w:t xml:space="preserve">  -&gt; Course</w:t>
        <w:br/>
      </w:r>
      <w:r>
        <w:rPr>
          <w:rFonts w:ascii="Consolas" w:hAnsi="Consolas"/>
          <w:color w:val="24324A"/>
          <w:sz w:val="16"/>
        </w:rPr>
        <w:t xml:space="preserve">  -&gt; Requirements</w:t>
        <w:br/>
      </w:r>
      <w:r>
        <w:rPr>
          <w:rFonts w:ascii="Consolas" w:hAnsi="Consolas"/>
          <w:color w:val="24324A"/>
          <w:sz w:val="16"/>
        </w:rPr>
        <w:t xml:space="preserve">  -&gt; Eligibility</w:t>
        <w:br/>
      </w:r>
      <w:r>
        <w:rPr>
          <w:rFonts w:ascii="Consolas" w:hAnsi="Consolas"/>
          <w:color w:val="24324A"/>
          <w:sz w:val="16"/>
        </w:rPr>
        <w:t xml:space="preserve">  -&gt; Compare</w:t>
        <w:br/>
      </w:r>
      <w:r>
        <w:rPr>
          <w:rFonts w:ascii="Consolas" w:hAnsi="Consolas"/>
          <w:color w:val="24324A"/>
          <w:sz w:val="16"/>
        </w:rPr>
        <w:t xml:space="preserve">  -&gt; Shortlist</w:t>
        <w:br/>
      </w:r>
      <w:r>
        <w:rPr>
          <w:rFonts w:ascii="Consolas" w:hAnsi="Consolas"/>
          <w:color w:val="24324A"/>
          <w:sz w:val="16"/>
        </w:rPr>
        <w:t xml:space="preserve">  -&gt; Profile / Planner</w:t>
        <w:br/>
      </w:r>
      <w:r>
        <w:rPr>
          <w:rFonts w:ascii="Consolas" w:hAnsi="Consolas"/>
          <w:color w:val="24324A"/>
          <w:sz w:val="16"/>
        </w:rPr>
        <w:t xml:space="preserve">  -&gt; Official application</w:t>
      </w:r>
    </w:p>
    <w:p>
      <w:pPr>
        <w:pStyle w:val="Heading1"/>
      </w:pPr>
      <w:r>
        <w:t>4. Frontend Product Surface</w:t>
      </w:r>
    </w:p>
    <w:p>
      <w:pPr>
        <w:pStyle w:val="Heading2"/>
      </w:pPr>
      <w:r>
        <w:t>Required pages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r>
              <w:rPr>
                <w:b/>
                <w:color w:val="FFFFFF"/>
                <w:sz w:val="17"/>
              </w:rPr>
              <w:t>Area</w:t>
            </w:r>
          </w:p>
        </w:tc>
        <w:tc>
          <w:tcPr>
            <w:tcW w:type="dxa" w:w="5040"/>
            <w:vAlign w:val="center"/>
            <w:shd w:fill="172033"/>
          </w:tcPr>
          <w:p>
            <w:r>
              <w:rPr>
                <w:b/>
                <w:color w:val="FFFFFF"/>
                <w:sz w:val="17"/>
              </w:rPr>
              <w:t>Pages</w:t>
            </w:r>
          </w:p>
        </w:tc>
      </w:tr>
      <w:tr>
        <w:tc>
          <w:tcPr>
            <w:tcW w:type="dxa" w:w="5040"/>
            <w:vAlign w:val="top"/>
            <w:shd w:fill="F8FAFC"/>
          </w:tcPr>
          <w:p>
            <w:r>
              <w:rPr>
                <w:sz w:val="16"/>
              </w:rPr>
              <w:t>Home</w:t>
            </w:r>
          </w:p>
        </w:tc>
        <w:tc>
          <w:tcPr>
            <w:tcW w:type="dxa" w:w="5040"/>
            <w:vAlign w:val="top"/>
            <w:shd w:fill="F8FAFC"/>
          </w:tcPr>
          <w:p>
            <w:r>
              <w:rPr>
                <w:sz w:val="16"/>
              </w:rPr>
              <w:t>Landing page</w:t>
            </w:r>
          </w:p>
        </w:tc>
      </w:tr>
      <w:tr>
        <w:tc>
          <w:tcPr>
            <w:tcW w:type="dxa" w:w="5040"/>
            <w:vAlign w:val="top"/>
          </w:tcPr>
          <w:p>
            <w:r>
              <w:rPr>
                <w:sz w:val="16"/>
              </w:rPr>
              <w:t>Countries</w:t>
            </w:r>
          </w:p>
        </w:tc>
        <w:tc>
          <w:tcPr>
            <w:tcW w:type="dxa" w:w="5040"/>
            <w:vAlign w:val="top"/>
          </w:tcPr>
          <w:p>
            <w:r>
              <w:rPr>
                <w:sz w:val="16"/>
              </w:rPr>
              <w:t>Country listing, country details</w:t>
            </w:r>
          </w:p>
        </w:tc>
      </w:tr>
      <w:tr>
        <w:tc>
          <w:tcPr>
            <w:tcW w:type="dxa" w:w="5040"/>
            <w:vAlign w:val="top"/>
            <w:shd w:fill="F8FAFC"/>
          </w:tcPr>
          <w:p>
            <w:r>
              <w:rPr>
                <w:sz w:val="16"/>
              </w:rPr>
              <w:t>Universities</w:t>
            </w:r>
          </w:p>
        </w:tc>
        <w:tc>
          <w:tcPr>
            <w:tcW w:type="dxa" w:w="5040"/>
            <w:vAlign w:val="top"/>
            <w:shd w:fill="F8FAFC"/>
          </w:tcPr>
          <w:p>
            <w:r>
              <w:rPr>
                <w:sz w:val="16"/>
              </w:rPr>
              <w:t>University listing, university details</w:t>
            </w:r>
          </w:p>
        </w:tc>
      </w:tr>
      <w:tr>
        <w:tc>
          <w:tcPr>
            <w:tcW w:type="dxa" w:w="5040"/>
            <w:vAlign w:val="top"/>
          </w:tcPr>
          <w:p>
            <w:r>
              <w:rPr>
                <w:sz w:val="16"/>
              </w:rPr>
              <w:t>Courses</w:t>
            </w:r>
          </w:p>
        </w:tc>
        <w:tc>
          <w:tcPr>
            <w:tcW w:type="dxa" w:w="5040"/>
            <w:vAlign w:val="top"/>
          </w:tcPr>
          <w:p>
            <w:r>
              <w:rPr>
                <w:sz w:val="16"/>
              </w:rPr>
              <w:t>Course listing, course details</w:t>
            </w:r>
          </w:p>
        </w:tc>
      </w:tr>
      <w:tr>
        <w:tc>
          <w:tcPr>
            <w:tcW w:type="dxa" w:w="5040"/>
            <w:vAlign w:val="top"/>
            <w:shd w:fill="F8FAFC"/>
          </w:tcPr>
          <w:p>
            <w:r>
              <w:rPr>
                <w:sz w:val="16"/>
              </w:rPr>
              <w:t>Decision support</w:t>
            </w:r>
          </w:p>
        </w:tc>
        <w:tc>
          <w:tcPr>
            <w:tcW w:type="dxa" w:w="5040"/>
            <w:vAlign w:val="top"/>
            <w:shd w:fill="F8FAFC"/>
          </w:tcPr>
          <w:p>
            <w:r>
              <w:rPr>
                <w:sz w:val="16"/>
              </w:rPr>
              <w:t>Compare, Shortlist, Eligibility</w:t>
            </w:r>
          </w:p>
        </w:tc>
      </w:tr>
      <w:tr>
        <w:tc>
          <w:tcPr>
            <w:tcW w:type="dxa" w:w="5040"/>
            <w:vAlign w:val="top"/>
          </w:tcPr>
          <w:p>
            <w:r>
              <w:rPr>
                <w:sz w:val="16"/>
              </w:rPr>
              <w:t>User</w:t>
            </w:r>
          </w:p>
        </w:tc>
        <w:tc>
          <w:tcPr>
            <w:tcW w:type="dxa" w:w="5040"/>
            <w:vAlign w:val="top"/>
          </w:tcPr>
          <w:p>
            <w:r>
              <w:rPr>
                <w:sz w:val="16"/>
              </w:rPr>
              <w:t>Profile, Application Planner</w:t>
            </w:r>
          </w:p>
        </w:tc>
      </w:tr>
      <w:tr>
        <w:tc>
          <w:tcPr>
            <w:tcW w:type="dxa" w:w="5040"/>
            <w:vAlign w:val="top"/>
            <w:shd w:fill="F8FAFC"/>
          </w:tcPr>
          <w:p>
            <w:r>
              <w:rPr>
                <w:sz w:val="16"/>
              </w:rPr>
              <w:t>Auth</w:t>
            </w:r>
          </w:p>
        </w:tc>
        <w:tc>
          <w:tcPr>
            <w:tcW w:type="dxa" w:w="5040"/>
            <w:vAlign w:val="top"/>
            <w:shd w:fill="F8FAFC"/>
          </w:tcPr>
          <w:p>
            <w:r>
              <w:rPr>
                <w:sz w:val="16"/>
              </w:rPr>
              <w:t>Login, Signup, Forgot Password, Verification</w:t>
            </w:r>
          </w:p>
        </w:tc>
      </w:tr>
      <w:tr>
        <w:tc>
          <w:tcPr>
            <w:tcW w:type="dxa" w:w="5040"/>
            <w:vAlign w:val="top"/>
          </w:tcPr>
          <w:p>
            <w:r>
              <w:rPr>
                <w:sz w:val="16"/>
              </w:rPr>
              <w:t>System</w:t>
            </w:r>
          </w:p>
        </w:tc>
        <w:tc>
          <w:tcPr>
            <w:tcW w:type="dxa" w:w="5040"/>
            <w:vAlign w:val="top"/>
          </w:tcPr>
          <w:p>
            <w:r>
              <w:rPr>
                <w:sz w:val="16"/>
              </w:rPr>
              <w:t>404, loading, empty, error, outdated states</w:t>
            </w:r>
          </w:p>
        </w:tc>
      </w:tr>
      <w:tr>
        <w:tc>
          <w:tcPr>
            <w:tcW w:type="dxa" w:w="5040"/>
            <w:vAlign w:val="top"/>
            <w:shd w:fill="F8FAFC"/>
          </w:tcPr>
          <w:p>
            <w:r>
              <w:rPr>
                <w:sz w:val="16"/>
              </w:rPr>
              <w:t>Admin</w:t>
            </w:r>
          </w:p>
        </w:tc>
        <w:tc>
          <w:tcPr>
            <w:tcW w:type="dxa" w:w="5040"/>
            <w:vAlign w:val="top"/>
            <w:shd w:fill="F8FAFC"/>
          </w:tcPr>
          <w:p>
            <w:r>
              <w:rPr>
                <w:sz w:val="16"/>
              </w:rPr>
              <w:t>Data management and verification interfaces, when implemented</w:t>
            </w:r>
          </w:p>
        </w:tc>
      </w:tr>
    </w:tbl>
    <w:p>
      <w:pPr>
        <w:spacing w:after="40"/>
      </w:pPr>
    </w:p>
    <w:p>
      <w:pPr>
        <w:pStyle w:val="Heading2"/>
      </w:pPr>
      <w:r>
        <w:t>Navigation</w:t>
      </w:r>
    </w:p>
    <w:p>
      <w:pPr>
        <w:ind w:left="216" w:right="216"/>
      </w:pPr>
      <w:r>
        <w:rPr>
          <w:rFonts w:ascii="Consolas" w:hAnsi="Consolas"/>
          <w:color w:val="24324A"/>
          <w:sz w:val="16"/>
        </w:rPr>
        <w:t>Desktop: Logo | Explore | Compare | Shortlist | Search | Theme | Profile</w:t>
        <w:br/>
      </w:r>
      <w:r>
        <w:rPr>
          <w:rFonts w:ascii="Consolas" w:hAnsi="Consolas"/>
          <w:color w:val="24324A"/>
          <w:sz w:val="16"/>
        </w:rPr>
        <w:t>Mobile: Logo | Search | Theme/Menu</w:t>
      </w:r>
    </w:p>
    <w:p>
      <w:pPr>
        <w:pStyle w:val="Heading2"/>
      </w:pPr>
      <w:r>
        <w:t>Landing page</w:t>
      </w:r>
    </w:p>
    <w:p>
      <w:r>
        <w:t>The landing page is minimal and search-led. It contains a short hero, global search, popular destinations, fields of study, a concise explanation of the workflow, and a trust/source message. Avoid oversized marketing sections.</w:t>
      </w:r>
    </w:p>
    <w:p>
      <w:pPr>
        <w:pStyle w:val="Heading2"/>
      </w:pPr>
      <w:r>
        <w:t>Course detail page</w:t>
      </w:r>
    </w:p>
    <w:p>
      <w:r>
        <w:t>The course page is the most important page. It must immediately communicate course name, university, location, degree, duration, language, tuition, deadline, requirements, eligibility, source and next actions.</w:t>
      </w:r>
    </w:p>
    <w:p>
      <w:pPr>
        <w:ind w:left="216" w:right="216"/>
      </w:pPr>
      <w:r>
        <w:rPr>
          <w:rFonts w:ascii="Consolas" w:hAnsi="Consolas"/>
          <w:color w:val="24324A"/>
          <w:sz w:val="16"/>
        </w:rPr>
        <w:t>Course header</w:t>
        <w:br/>
      </w:r>
      <w:r>
        <w:rPr>
          <w:rFonts w:ascii="Consolas" w:hAnsi="Consolas"/>
          <w:color w:val="24324A"/>
          <w:sz w:val="16"/>
        </w:rPr>
        <w:t xml:space="preserve">  - Course name</w:t>
        <w:br/>
      </w:r>
      <w:r>
        <w:rPr>
          <w:rFonts w:ascii="Consolas" w:hAnsi="Consolas"/>
          <w:color w:val="24324A"/>
          <w:sz w:val="16"/>
        </w:rPr>
        <w:t xml:space="preserve">  - University</w:t>
        <w:br/>
      </w:r>
      <w:r>
        <w:rPr>
          <w:rFonts w:ascii="Consolas" w:hAnsi="Consolas"/>
          <w:color w:val="24324A"/>
          <w:sz w:val="16"/>
        </w:rPr>
        <w:t xml:space="preserve">  - Location</w:t>
        <w:br/>
      </w:r>
      <w:r>
        <w:rPr>
          <w:rFonts w:ascii="Consolas" w:hAnsi="Consolas"/>
          <w:color w:val="24324A"/>
          <w:sz w:val="16"/>
        </w:rPr>
        <w:t xml:space="preserve">  - Degree / Duration / Language</w:t>
        <w:br/>
      </w:r>
      <w:r>
        <w:rPr>
          <w:rFonts w:ascii="Consolas" w:hAnsi="Consolas"/>
          <w:color w:val="24324A"/>
          <w:sz w:val="16"/>
        </w:rPr>
        <w:t xml:space="preserve">  - Check Eligibility / Save / Compare</w:t>
        <w:br/>
      </w:r>
      <w:r>
        <w:rPr>
          <w:rFonts w:ascii="Consolas" w:hAnsi="Consolas"/>
          <w:color w:val="24324A"/>
          <w:sz w:val="16"/>
        </w:rPr>
        <w:br/>
      </w:r>
      <w:r>
        <w:rPr>
          <w:rFonts w:ascii="Consolas" w:hAnsi="Consolas"/>
          <w:color w:val="24324A"/>
          <w:sz w:val="16"/>
        </w:rPr>
        <w:t>Course content</w:t>
        <w:br/>
      </w:r>
      <w:r>
        <w:rPr>
          <w:rFonts w:ascii="Consolas" w:hAnsi="Consolas"/>
          <w:color w:val="24324A"/>
          <w:sz w:val="16"/>
        </w:rPr>
        <w:t xml:space="preserve">  - Overview</w:t>
        <w:br/>
      </w:r>
      <w:r>
        <w:rPr>
          <w:rFonts w:ascii="Consolas" w:hAnsi="Consolas"/>
          <w:color w:val="24324A"/>
          <w:sz w:val="16"/>
        </w:rPr>
        <w:t xml:space="preserve">  - Eligibility</w:t>
        <w:br/>
      </w:r>
      <w:r>
        <w:rPr>
          <w:rFonts w:ascii="Consolas" w:hAnsi="Consolas"/>
          <w:color w:val="24324A"/>
          <w:sz w:val="16"/>
        </w:rPr>
        <w:t xml:space="preserve">  - Requirements</w:t>
        <w:br/>
      </w:r>
      <w:r>
        <w:rPr>
          <w:rFonts w:ascii="Consolas" w:hAnsi="Consolas"/>
          <w:color w:val="24324A"/>
          <w:sz w:val="16"/>
        </w:rPr>
        <w:t xml:space="preserve">  - Tuition and Costs</w:t>
        <w:br/>
      </w:r>
      <w:r>
        <w:rPr>
          <w:rFonts w:ascii="Consolas" w:hAnsi="Consolas"/>
          <w:color w:val="24324A"/>
          <w:sz w:val="16"/>
        </w:rPr>
        <w:t xml:space="preserve">  - Deadlines</w:t>
        <w:br/>
      </w:r>
      <w:r>
        <w:rPr>
          <w:rFonts w:ascii="Consolas" w:hAnsi="Consolas"/>
          <w:color w:val="24324A"/>
          <w:sz w:val="16"/>
        </w:rPr>
        <w:t xml:space="preserve">  - Documents</w:t>
        <w:br/>
      </w:r>
      <w:r>
        <w:rPr>
          <w:rFonts w:ascii="Consolas" w:hAnsi="Consolas"/>
          <w:color w:val="24324A"/>
          <w:sz w:val="16"/>
        </w:rPr>
        <w:t xml:space="preserve">  - Sources</w:t>
      </w:r>
    </w:p>
    <w:p>
      <w:pPr>
        <w:pStyle w:val="Heading1"/>
      </w:pPr>
      <w:r>
        <w:t>5. UI/UX Design System</w:t>
      </w:r>
    </w:p>
    <w:p>
      <w:pPr>
        <w:pStyle w:val="Heading2"/>
      </w:pPr>
      <w:r>
        <w:t>Visual direction</w:t>
      </w:r>
    </w:p>
    <w:p>
      <w:pPr>
        <w:pStyle w:val="ListBullet"/>
      </w:pPr>
      <w:r>
        <w:t>Premium, minimal, calm, editorial and trustworthy.</w:t>
      </w:r>
    </w:p>
    <w:p>
      <w:pPr>
        <w:pStyle w:val="ListBullet"/>
      </w:pPr>
      <w:r>
        <w:t>Strong typography and whitespace.</w:t>
      </w:r>
    </w:p>
    <w:p>
      <w:pPr>
        <w:pStyle w:val="ListBullet"/>
      </w:pPr>
      <w:r>
        <w:t>Neutral palette with one restrained accent.</w:t>
      </w:r>
    </w:p>
    <w:p>
      <w:pPr>
        <w:pStyle w:val="ListBullet"/>
      </w:pPr>
      <w:r>
        <w:t>Soft borders and restrained shadows.</w:t>
      </w:r>
    </w:p>
    <w:p>
      <w:pPr>
        <w:pStyle w:val="ListBullet"/>
      </w:pPr>
      <w:r>
        <w:t>Selective glass surfaces inspired by premium consumer interfaces.</w:t>
      </w:r>
    </w:p>
    <w:p>
      <w:pPr>
        <w:pStyle w:val="ListBullet"/>
      </w:pPr>
      <w:r>
        <w:t>No neon gradients, AI robots, giant glowing controls or template-heavy card grids.</w:t>
      </w:r>
    </w:p>
    <w:p>
      <w:pPr>
        <w:pStyle w:val="Heading2"/>
      </w:pPr>
      <w:r>
        <w:t>Typography</w:t>
      </w:r>
    </w:p>
    <w:p>
      <w:r>
        <w:t>Recommended system stack: -apple-system, BlinkMacSystemFont, SF Pro Display, SF Pro Text, Segoe UI, Roboto, Arial, sans-serif. Exact font licensing must be verified before bundling proprietary font 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Token</w:t>
            </w:r>
          </w:p>
        </w:tc>
        <w:tc>
          <w:tcPr>
            <w:tcW w:type="dxa" w:w="3360"/>
            <w:vAlign w:val="center"/>
            <w:shd w:fill="172033"/>
          </w:tcPr>
          <w:p>
            <w:r>
              <w:rPr>
                <w:b/>
                <w:color w:val="FFFFFF"/>
                <w:sz w:val="17"/>
              </w:rPr>
              <w:t>Suggested size</w:t>
            </w:r>
          </w:p>
        </w:tc>
        <w:tc>
          <w:tcPr>
            <w:tcW w:type="dxa" w:w="3360"/>
            <w:vAlign w:val="center"/>
            <w:shd w:fill="172033"/>
          </w:tcPr>
          <w:p>
            <w:r>
              <w:rPr>
                <w:b/>
                <w:color w:val="FFFFFF"/>
                <w:sz w:val="17"/>
              </w:rPr>
              <w:t>Use</w:t>
            </w:r>
          </w:p>
        </w:tc>
      </w:tr>
      <w:tr>
        <w:tc>
          <w:tcPr>
            <w:tcW w:type="dxa" w:w="3360"/>
            <w:vAlign w:val="top"/>
            <w:shd w:fill="F8FAFC"/>
          </w:tcPr>
          <w:p>
            <w:r>
              <w:rPr>
                <w:sz w:val="16"/>
              </w:rPr>
              <w:t>Display</w:t>
            </w:r>
          </w:p>
        </w:tc>
        <w:tc>
          <w:tcPr>
            <w:tcW w:type="dxa" w:w="3360"/>
            <w:vAlign w:val="top"/>
            <w:shd w:fill="F8FAFC"/>
          </w:tcPr>
          <w:p>
            <w:r>
              <w:rPr>
                <w:sz w:val="16"/>
              </w:rPr>
              <w:t>56px</w:t>
            </w:r>
          </w:p>
        </w:tc>
        <w:tc>
          <w:tcPr>
            <w:tcW w:type="dxa" w:w="3360"/>
            <w:vAlign w:val="top"/>
            <w:shd w:fill="F8FAFC"/>
          </w:tcPr>
          <w:p>
            <w:r>
              <w:rPr>
                <w:sz w:val="16"/>
              </w:rPr>
              <w:t>Hero / large editorial heading</w:t>
            </w:r>
          </w:p>
        </w:tc>
      </w:tr>
      <w:tr>
        <w:tc>
          <w:tcPr>
            <w:tcW w:type="dxa" w:w="3360"/>
            <w:vAlign w:val="top"/>
          </w:tcPr>
          <w:p>
            <w:r>
              <w:rPr>
                <w:sz w:val="16"/>
              </w:rPr>
              <w:t>H1</w:t>
            </w:r>
          </w:p>
        </w:tc>
        <w:tc>
          <w:tcPr>
            <w:tcW w:type="dxa" w:w="3360"/>
            <w:vAlign w:val="top"/>
          </w:tcPr>
          <w:p>
            <w:r>
              <w:rPr>
                <w:sz w:val="16"/>
              </w:rPr>
              <w:t>48px</w:t>
            </w:r>
          </w:p>
        </w:tc>
        <w:tc>
          <w:tcPr>
            <w:tcW w:type="dxa" w:w="3360"/>
            <w:vAlign w:val="top"/>
          </w:tcPr>
          <w:p>
            <w:r>
              <w:rPr>
                <w:sz w:val="16"/>
              </w:rPr>
              <w:t>Primary page title</w:t>
            </w:r>
          </w:p>
        </w:tc>
      </w:tr>
      <w:tr>
        <w:tc>
          <w:tcPr>
            <w:tcW w:type="dxa" w:w="3360"/>
            <w:vAlign w:val="top"/>
            <w:shd w:fill="F8FAFC"/>
          </w:tcPr>
          <w:p>
            <w:r>
              <w:rPr>
                <w:sz w:val="16"/>
              </w:rPr>
              <w:t>H2</w:t>
            </w:r>
          </w:p>
        </w:tc>
        <w:tc>
          <w:tcPr>
            <w:tcW w:type="dxa" w:w="3360"/>
            <w:vAlign w:val="top"/>
            <w:shd w:fill="F8FAFC"/>
          </w:tcPr>
          <w:p>
            <w:r>
              <w:rPr>
                <w:sz w:val="16"/>
              </w:rPr>
              <w:t>36px</w:t>
            </w:r>
          </w:p>
        </w:tc>
        <w:tc>
          <w:tcPr>
            <w:tcW w:type="dxa" w:w="3360"/>
            <w:vAlign w:val="top"/>
            <w:shd w:fill="F8FAFC"/>
          </w:tcPr>
          <w:p>
            <w:r>
              <w:rPr>
                <w:sz w:val="16"/>
              </w:rPr>
              <w:t>Major section</w:t>
            </w:r>
          </w:p>
        </w:tc>
      </w:tr>
      <w:tr>
        <w:tc>
          <w:tcPr>
            <w:tcW w:type="dxa" w:w="3360"/>
            <w:vAlign w:val="top"/>
          </w:tcPr>
          <w:p>
            <w:r>
              <w:rPr>
                <w:sz w:val="16"/>
              </w:rPr>
              <w:t>H3</w:t>
            </w:r>
          </w:p>
        </w:tc>
        <w:tc>
          <w:tcPr>
            <w:tcW w:type="dxa" w:w="3360"/>
            <w:vAlign w:val="top"/>
          </w:tcPr>
          <w:p>
            <w:r>
              <w:rPr>
                <w:sz w:val="16"/>
              </w:rPr>
              <w:t>24px</w:t>
            </w:r>
          </w:p>
        </w:tc>
        <w:tc>
          <w:tcPr>
            <w:tcW w:type="dxa" w:w="3360"/>
            <w:vAlign w:val="top"/>
          </w:tcPr>
          <w:p>
            <w:r>
              <w:rPr>
                <w:sz w:val="16"/>
              </w:rPr>
              <w:t>Subsection</w:t>
            </w:r>
          </w:p>
        </w:tc>
      </w:tr>
      <w:tr>
        <w:tc>
          <w:tcPr>
            <w:tcW w:type="dxa" w:w="3360"/>
            <w:vAlign w:val="top"/>
            <w:shd w:fill="F8FAFC"/>
          </w:tcPr>
          <w:p>
            <w:r>
              <w:rPr>
                <w:sz w:val="16"/>
              </w:rPr>
              <w:t>Body large</w:t>
            </w:r>
          </w:p>
        </w:tc>
        <w:tc>
          <w:tcPr>
            <w:tcW w:type="dxa" w:w="3360"/>
            <w:vAlign w:val="top"/>
            <w:shd w:fill="F8FAFC"/>
          </w:tcPr>
          <w:p>
            <w:r>
              <w:rPr>
                <w:sz w:val="16"/>
              </w:rPr>
              <w:t>18px</w:t>
            </w:r>
          </w:p>
        </w:tc>
        <w:tc>
          <w:tcPr>
            <w:tcW w:type="dxa" w:w="3360"/>
            <w:vAlign w:val="top"/>
            <w:shd w:fill="F8FAFC"/>
          </w:tcPr>
          <w:p>
            <w:r>
              <w:rPr>
                <w:sz w:val="16"/>
              </w:rPr>
              <w:t>Intro / supporting copy</w:t>
            </w:r>
          </w:p>
        </w:tc>
      </w:tr>
      <w:tr>
        <w:tc>
          <w:tcPr>
            <w:tcW w:type="dxa" w:w="3360"/>
            <w:vAlign w:val="top"/>
          </w:tcPr>
          <w:p>
            <w:r>
              <w:rPr>
                <w:sz w:val="16"/>
              </w:rPr>
              <w:t>Body</w:t>
            </w:r>
          </w:p>
        </w:tc>
        <w:tc>
          <w:tcPr>
            <w:tcW w:type="dxa" w:w="3360"/>
            <w:vAlign w:val="top"/>
          </w:tcPr>
          <w:p>
            <w:r>
              <w:rPr>
                <w:sz w:val="16"/>
              </w:rPr>
              <w:t>16px</w:t>
            </w:r>
          </w:p>
        </w:tc>
        <w:tc>
          <w:tcPr>
            <w:tcW w:type="dxa" w:w="3360"/>
            <w:vAlign w:val="top"/>
          </w:tcPr>
          <w:p>
            <w:r>
              <w:rPr>
                <w:sz w:val="16"/>
              </w:rPr>
              <w:t>Standard content</w:t>
            </w:r>
          </w:p>
        </w:tc>
      </w:tr>
      <w:tr>
        <w:tc>
          <w:tcPr>
            <w:tcW w:type="dxa" w:w="3360"/>
            <w:vAlign w:val="top"/>
            <w:shd w:fill="F8FAFC"/>
          </w:tcPr>
          <w:p>
            <w:r>
              <w:rPr>
                <w:sz w:val="16"/>
              </w:rPr>
              <w:t>Small</w:t>
            </w:r>
          </w:p>
        </w:tc>
        <w:tc>
          <w:tcPr>
            <w:tcW w:type="dxa" w:w="3360"/>
            <w:vAlign w:val="top"/>
            <w:shd w:fill="F8FAFC"/>
          </w:tcPr>
          <w:p>
            <w:r>
              <w:rPr>
                <w:sz w:val="16"/>
              </w:rPr>
              <w:t>14px</w:t>
            </w:r>
          </w:p>
        </w:tc>
        <w:tc>
          <w:tcPr>
            <w:tcW w:type="dxa" w:w="3360"/>
            <w:vAlign w:val="top"/>
            <w:shd w:fill="F8FAFC"/>
          </w:tcPr>
          <w:p>
            <w:r>
              <w:rPr>
                <w:sz w:val="16"/>
              </w:rPr>
              <w:t>Supporting metadata</w:t>
            </w:r>
          </w:p>
        </w:tc>
      </w:tr>
      <w:tr>
        <w:tc>
          <w:tcPr>
            <w:tcW w:type="dxa" w:w="3360"/>
            <w:vAlign w:val="top"/>
          </w:tcPr>
          <w:p>
            <w:r>
              <w:rPr>
                <w:sz w:val="16"/>
              </w:rPr>
              <w:t>Metadata</w:t>
            </w:r>
          </w:p>
        </w:tc>
        <w:tc>
          <w:tcPr>
            <w:tcW w:type="dxa" w:w="3360"/>
            <w:vAlign w:val="top"/>
          </w:tcPr>
          <w:p>
            <w:r>
              <w:rPr>
                <w:sz w:val="16"/>
              </w:rPr>
              <w:t>13px</w:t>
            </w:r>
          </w:p>
        </w:tc>
        <w:tc>
          <w:tcPr>
            <w:tcW w:type="dxa" w:w="3360"/>
            <w:vAlign w:val="top"/>
          </w:tcPr>
          <w:p>
            <w:r>
              <w:rPr>
                <w:sz w:val="16"/>
              </w:rPr>
              <w:t>Compact labels</w:t>
            </w:r>
          </w:p>
        </w:tc>
      </w:tr>
    </w:tbl>
    <w:p>
      <w:pPr>
        <w:spacing w:after="40"/>
      </w:pPr>
    </w:p>
    <w:p>
      <w:pPr>
        <w:pStyle w:val="Heading2"/>
      </w:pPr>
      <w:r>
        <w:t>Spacing</w:t>
      </w:r>
    </w:p>
    <w:p>
      <w:r>
        <w:t>Use a 4px-based scale: 4, 8, 12, 16, 20, 24, 32, 40, 48, 64, 80, 96, 120.</w:t>
      </w:r>
    </w:p>
    <w:p>
      <w:pPr>
        <w:pStyle w:val="Heading2"/>
      </w:pPr>
      <w:r>
        <w:t>Glass rules</w:t>
      </w:r>
    </w:p>
    <w:p>
      <w:pPr>
        <w:pStyle w:val="ListBullet"/>
      </w:pPr>
      <w:r>
        <w:t>Use glass for navbar-on-scroll, search overlays, compare tray, sticky course actions, modals, filter sheets and AI panel.</w:t>
      </w:r>
    </w:p>
    <w:p>
      <w:pPr>
        <w:pStyle w:val="ListBullet"/>
      </w:pPr>
      <w:r>
        <w:t>Do not make every card or section glass.</w:t>
      </w:r>
    </w:p>
    <w:p>
      <w:pPr>
        <w:pStyle w:val="ListBullet"/>
      </w:pPr>
      <w:r>
        <w:t>Light mode glass: translucent white, subtle dark border, moderate blur.</w:t>
      </w:r>
    </w:p>
    <w:p>
      <w:pPr>
        <w:pStyle w:val="ListBullet"/>
      </w:pPr>
      <w:r>
        <w:t>Dark mode glass: translucent dark surface, subtle light border, moderate blur.</w:t>
      </w:r>
    </w:p>
    <w:p>
      <w:pPr>
        <w:pStyle w:val="ListBullet"/>
      </w:pPr>
      <w:r>
        <w:t>Provide fallback styling when backdrop-filter is unavailable.</w:t>
      </w:r>
    </w:p>
    <w:p>
      <w:pPr>
        <w:pStyle w:val="Heading2"/>
      </w:pPr>
      <w:r>
        <w:t>Light and dark mode</w:t>
      </w:r>
    </w:p>
    <w:p>
      <w:r>
        <w:t>Implement a shared HTML structure using CSS custom properties. Use data-theme="light" and data-theme="dark" on the document root. Default to saved user preference; if absent, use system preference. Persist explicit user choice. Do not invert colors mechanically.</w:t>
      </w:r>
    </w:p>
    <w:tbl>
      <w:tblPr>
        <w:tblStyle w:val="TableGrid"/>
        <w:tblW w:type="auto" w:w="0"/>
        <w:jc w:val="center"/>
        <w:tblLook w:firstColumn="1" w:firstRow="1" w:lastColumn="0" w:lastRow="0" w:noHBand="0" w:noVBand="1" w:val="04A0"/>
      </w:tblPr>
      <w:tblGrid>
        <w:gridCol w:w="10080"/>
      </w:tblGrid>
      <w:tr>
        <w:tc>
          <w:tcPr>
            <w:tcW w:type="dxa" w:w="10080"/>
            <w:shd w:fill="EEF2FF"/>
          </w:tcPr>
          <w:p>
            <w:r>
              <w:rPr>
                <w:b/>
                <w:color w:val="2F5BEA"/>
                <w:sz w:val="18"/>
              </w:rPr>
              <w:t>Dark mode readability rule</w:t>
              <w:br/>
            </w:r>
            <w:r>
              <w:rPr>
                <w:color w:val="172033"/>
                <w:sz w:val="17"/>
              </w:rPr>
              <w:t>Dark mode must be designed independently. Never use black text on dark surfaces, overly dim gray body text, or white browser-default form controls. Course requirements, deadlines and long-form content must remain comfortable to read for extended sessions.</w:t>
            </w:r>
          </w:p>
        </w:tc>
      </w:tr>
    </w:tbl>
    <w:p/>
    <w:p>
      <w:pPr>
        <w:pStyle w:val="Heading1"/>
      </w:pPr>
      <w:r>
        <w:t>6. Responsive Design Requirements</w:t>
      </w:r>
    </w:p>
    <w:p>
      <w:r>
        <w:t>Every element must be responsive: navbar, search, cards, lists, filters, course sidebar, sticky actions, comparison, forms, modals, bottom sheets, AI panel, tables, images, icons and footer.</w:t>
      </w:r>
    </w:p>
    <w:p>
      <w:pPr>
        <w:pStyle w:val="Heading2"/>
      </w:pPr>
      <w:r>
        <w:t>Responsive breakpoints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r>
              <w:rPr>
                <w:b/>
                <w:color w:val="FFFFFF"/>
                <w:sz w:val="17"/>
              </w:rPr>
              <w:t>Range</w:t>
            </w:r>
          </w:p>
        </w:tc>
        <w:tc>
          <w:tcPr>
            <w:tcW w:type="dxa" w:w="5040"/>
            <w:vAlign w:val="center"/>
            <w:shd w:fill="172033"/>
          </w:tcPr>
          <w:p>
            <w:r>
              <w:rPr>
                <w:b/>
                <w:color w:val="FFFFFF"/>
                <w:sz w:val="17"/>
              </w:rPr>
              <w:t>Primary behavior</w:t>
            </w:r>
          </w:p>
        </w:tc>
      </w:tr>
      <w:tr>
        <w:tc>
          <w:tcPr>
            <w:tcW w:type="dxa" w:w="5040"/>
            <w:vAlign w:val="top"/>
            <w:shd w:fill="F8FAFC"/>
          </w:tcPr>
          <w:p>
            <w:r>
              <w:rPr>
                <w:sz w:val="16"/>
              </w:rPr>
              <w:t>Mobile: ~320-767px</w:t>
            </w:r>
          </w:p>
        </w:tc>
        <w:tc>
          <w:tcPr>
            <w:tcW w:type="dxa" w:w="5040"/>
            <w:vAlign w:val="top"/>
            <w:shd w:fill="F8FAFC"/>
          </w:tcPr>
          <w:p>
            <w:r>
              <w:rPr>
                <w:sz w:val="16"/>
              </w:rPr>
              <w:t>One column, bottom-sheet filters, compact navigation, stacked actions</w:t>
            </w:r>
          </w:p>
        </w:tc>
      </w:tr>
      <w:tr>
        <w:tc>
          <w:tcPr>
            <w:tcW w:type="dxa" w:w="5040"/>
            <w:vAlign w:val="top"/>
          </w:tcPr>
          <w:p>
            <w:r>
              <w:rPr>
                <w:sz w:val="16"/>
              </w:rPr>
              <w:t>Tablet: ~768-1023px</w:t>
            </w:r>
          </w:p>
        </w:tc>
        <w:tc>
          <w:tcPr>
            <w:tcW w:type="dxa" w:w="5040"/>
            <w:vAlign w:val="top"/>
          </w:tcPr>
          <w:p>
            <w:r>
              <w:rPr>
                <w:sz w:val="16"/>
              </w:rPr>
              <w:t>Reduced columns, compact filters, flexible sidebars</w:t>
            </w:r>
          </w:p>
        </w:tc>
      </w:tr>
      <w:tr>
        <w:tc>
          <w:tcPr>
            <w:tcW w:type="dxa" w:w="5040"/>
            <w:vAlign w:val="top"/>
            <w:shd w:fill="F8FAFC"/>
          </w:tcPr>
          <w:p>
            <w:r>
              <w:rPr>
                <w:sz w:val="16"/>
              </w:rPr>
              <w:t>Desktop: ~1024-1279px</w:t>
            </w:r>
          </w:p>
        </w:tc>
        <w:tc>
          <w:tcPr>
            <w:tcW w:type="dxa" w:w="5040"/>
            <w:vAlign w:val="top"/>
            <w:shd w:fill="F8FAFC"/>
          </w:tcPr>
          <w:p>
            <w:r>
              <w:rPr>
                <w:sz w:val="16"/>
              </w:rPr>
              <w:t>Two-column layouts where useful</w:t>
            </w:r>
          </w:p>
        </w:tc>
      </w:tr>
      <w:tr>
        <w:tc>
          <w:tcPr>
            <w:tcW w:type="dxa" w:w="5040"/>
            <w:vAlign w:val="top"/>
          </w:tcPr>
          <w:p>
            <w:r>
              <w:rPr>
                <w:sz w:val="16"/>
              </w:rPr>
              <w:t>Wide: 1280px+</w:t>
            </w:r>
          </w:p>
        </w:tc>
        <w:tc>
          <w:tcPr>
            <w:tcW w:type="dxa" w:w="5040"/>
            <w:vAlign w:val="top"/>
          </w:tcPr>
          <w:p>
            <w:r>
              <w:rPr>
                <w:sz w:val="16"/>
              </w:rPr>
              <w:t>Full content width up to about 1200-1320px</w:t>
            </w:r>
          </w:p>
        </w:tc>
      </w:tr>
    </w:tbl>
    <w:p>
      <w:pPr>
        <w:spacing w:after="40"/>
      </w:pPr>
    </w:p>
    <w:p>
      <w:r>
        <w:t>Do not use horizontal overflow as a substitute for responsive design except where a comparison table explicitly benefits from horizontal scrolling. Long course and university names must wrap naturally.</w:t>
      </w:r>
    </w:p>
    <w:p>
      <w:pPr>
        <w:pStyle w:val="Heading2"/>
      </w:pPr>
      <w:r>
        <w:t>Touch targets</w:t>
      </w:r>
    </w:p>
    <w:p>
      <w:r>
        <w:t>Interactive targets should provide an approximately 44px touch area. This applies to buttons, icon controls, filters, theme toggle, save, compare and menus.</w:t>
      </w:r>
    </w:p>
    <w:p>
      <w:pPr>
        <w:pStyle w:val="Heading1"/>
      </w:pPr>
      <w:r>
        <w:t>7. Application Flow Details</w:t>
      </w:r>
    </w:p>
    <w:p>
      <w:pPr>
        <w:pStyle w:val="Heading2"/>
      </w:pPr>
      <w:r>
        <w:t>Discovery</w:t>
      </w:r>
    </w:p>
    <w:p>
      <w:pPr>
        <w:pStyle w:val="ListNumber"/>
      </w:pPr>
      <w:r>
        <w:t>User opens Home.</w:t>
      </w:r>
    </w:p>
    <w:p>
      <w:pPr>
        <w:pStyle w:val="ListNumber"/>
      </w:pPr>
      <w:r>
        <w:t>User searches or chooses a country.</w:t>
      </w:r>
    </w:p>
    <w:p>
      <w:pPr>
        <w:pStyle w:val="ListNumber"/>
      </w:pPr>
      <w:r>
        <w:t>User opens a country, university or course.</w:t>
      </w:r>
    </w:p>
    <w:p>
      <w:pPr>
        <w:pStyle w:val="ListNumber"/>
      </w:pPr>
      <w:r>
        <w:t>User reads details and requirements.</w:t>
      </w:r>
    </w:p>
    <w:p>
      <w:pPr>
        <w:pStyle w:val="ListNumber"/>
      </w:pPr>
      <w:r>
        <w:t>User optionally creates a profile and checks eligibility.</w:t>
      </w:r>
    </w:p>
    <w:p>
      <w:pPr>
        <w:pStyle w:val="ListNumber"/>
      </w:pPr>
      <w:r>
        <w:t>User compares and saves preferred options.</w:t>
      </w:r>
    </w:p>
    <w:p>
      <w:pPr>
        <w:pStyle w:val="ListNumber"/>
      </w:pPr>
      <w:r>
        <w:t>User moves saved options into the application planner.</w:t>
      </w:r>
    </w:p>
    <w:p>
      <w:pPr>
        <w:pStyle w:val="Heading2"/>
      </w:pPr>
      <w:r>
        <w:t>Authentication interruption flow</w:t>
      </w:r>
    </w:p>
    <w:p>
      <w:pPr>
        <w:ind w:left="216" w:right="216"/>
      </w:pPr>
      <w:r>
        <w:rPr>
          <w:rFonts w:ascii="Consolas" w:hAnsi="Consolas"/>
          <w:color w:val="24324A"/>
          <w:sz w:val="16"/>
        </w:rPr>
        <w:t>Course page</w:t>
        <w:br/>
      </w:r>
      <w:r>
        <w:rPr>
          <w:rFonts w:ascii="Consolas" w:hAnsi="Consolas"/>
          <w:color w:val="24324A"/>
          <w:sz w:val="16"/>
        </w:rPr>
        <w:t xml:space="preserve">  -&gt; Save</w:t>
        <w:br/>
      </w:r>
      <w:r>
        <w:rPr>
          <w:rFonts w:ascii="Consolas" w:hAnsi="Consolas"/>
          <w:color w:val="24324A"/>
          <w:sz w:val="16"/>
        </w:rPr>
        <w:t xml:space="preserve">  -&gt; User not authenticated</w:t>
        <w:br/>
      </w:r>
      <w:r>
        <w:rPr>
          <w:rFonts w:ascii="Consolas" w:hAnsi="Consolas"/>
          <w:color w:val="24324A"/>
          <w:sz w:val="16"/>
        </w:rPr>
        <w:t xml:space="preserve">  -&gt; Login / Signup</w:t>
        <w:br/>
      </w:r>
      <w:r>
        <w:rPr>
          <w:rFonts w:ascii="Consolas" w:hAnsi="Consolas"/>
          <w:color w:val="24324A"/>
          <w:sz w:val="16"/>
        </w:rPr>
        <w:t xml:space="preserve">  -&gt; Successful authentication</w:t>
        <w:br/>
      </w:r>
      <w:r>
        <w:rPr>
          <w:rFonts w:ascii="Consolas" w:hAnsi="Consolas"/>
          <w:color w:val="24324A"/>
          <w:sz w:val="16"/>
        </w:rPr>
        <w:t xml:space="preserve">  -&gt; Return to original course</w:t>
        <w:br/>
      </w:r>
      <w:r>
        <w:rPr>
          <w:rFonts w:ascii="Consolas" w:hAnsi="Consolas"/>
          <w:color w:val="24324A"/>
          <w:sz w:val="16"/>
        </w:rPr>
        <w:t xml:space="preserve">  -&gt; Complete Save</w:t>
      </w:r>
    </w:p>
    <w:p>
      <w:pPr>
        <w:pStyle w:val="Heading2"/>
      </w:pPr>
      <w:r>
        <w:t>Eligibility flow</w:t>
      </w:r>
    </w:p>
    <w:p>
      <w:pPr>
        <w:ind w:left="216" w:right="216"/>
      </w:pPr>
      <w:r>
        <w:rPr>
          <w:rFonts w:ascii="Consolas" w:hAnsi="Consolas"/>
          <w:color w:val="24324A"/>
          <w:sz w:val="16"/>
        </w:rPr>
        <w:t>Course -&gt; Check Eligibility</w:t>
        <w:br/>
      </w:r>
      <w:r>
        <w:rPr>
          <w:rFonts w:ascii="Consolas" w:hAnsi="Consolas"/>
          <w:color w:val="24324A"/>
          <w:sz w:val="16"/>
        </w:rPr>
        <w:t xml:space="preserve">  -&gt; Existing profile?</w:t>
        <w:br/>
      </w:r>
      <w:r>
        <w:rPr>
          <w:rFonts w:ascii="Consolas" w:hAnsi="Consolas"/>
          <w:color w:val="24324A"/>
          <w:sz w:val="16"/>
        </w:rPr>
        <w:t xml:space="preserve">      Yes -&gt; Evaluate</w:t>
        <w:br/>
      </w:r>
      <w:r>
        <w:rPr>
          <w:rFonts w:ascii="Consolas" w:hAnsi="Consolas"/>
          <w:color w:val="24324A"/>
          <w:sz w:val="16"/>
        </w:rPr>
        <w:t xml:space="preserve">      No  -&gt; Progressive profile setup -&gt; Evaluate</w:t>
        <w:br/>
      </w:r>
      <w:r>
        <w:rPr>
          <w:rFonts w:ascii="Consolas" w:hAnsi="Consolas"/>
          <w:color w:val="24324A"/>
          <w:sz w:val="16"/>
        </w:rPr>
        <w:t xml:space="preserve">  -&gt; Strong Match / Possible Match / Weak Match / Unknown</w:t>
      </w:r>
    </w:p>
    <w:p>
      <w:pPr>
        <w:pStyle w:val="Heading1"/>
      </w:pPr>
      <w:r>
        <w:t>8. Backend Architecture</w:t>
      </w:r>
    </w:p>
    <w:p>
      <w:pPr>
        <w:jc w:val="center"/>
      </w:pPr>
      <w:r>
        <w:drawing>
          <wp:inline xmlns:a="http://schemas.openxmlformats.org/drawingml/2006/main" xmlns:pic="http://schemas.openxmlformats.org/drawingml/2006/picture">
            <wp:extent cx="4389120" cy="6829622"/>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4389120" cy="6829622"/>
                    </a:xfrm>
                    <a:prstGeom prst="rect"/>
                  </pic:spPr>
                </pic:pic>
              </a:graphicData>
            </a:graphic>
          </wp:inline>
        </w:drawing>
      </w:r>
    </w:p>
    <w:p>
      <w:pPr>
        <w:pStyle w:val="Caption2"/>
        <w:jc w:val="center"/>
      </w:pPr>
      <w:r>
        <w:t>Figure 3. Backend and frontend architecture</w:t>
      </w:r>
    </w:p>
    <w:p>
      <w:pPr>
        <w:pStyle w:val="Heading2"/>
      </w:pPr>
      <w:r>
        <w:t>Layering</w:t>
      </w:r>
    </w:p>
    <w:p>
      <w:pPr>
        <w:ind w:left="216" w:right="216"/>
      </w:pPr>
      <w:r>
        <w:rPr>
          <w:rFonts w:ascii="Consolas" w:hAnsi="Consolas"/>
          <w:color w:val="24324A"/>
          <w:sz w:val="16"/>
        </w:rPr>
        <w:t>Router</w:t>
        <w:br/>
      </w:r>
      <w:r>
        <w:rPr>
          <w:rFonts w:ascii="Consolas" w:hAnsi="Consolas"/>
          <w:color w:val="24324A"/>
          <w:sz w:val="16"/>
        </w:rPr>
        <w:t xml:space="preserve">  -&gt; Pydantic schema validation</w:t>
        <w:br/>
      </w:r>
      <w:r>
        <w:rPr>
          <w:rFonts w:ascii="Consolas" w:hAnsi="Consolas"/>
          <w:color w:val="24324A"/>
          <w:sz w:val="16"/>
        </w:rPr>
        <w:t xml:space="preserve">  -&gt; Service layer</w:t>
        <w:br/>
      </w:r>
      <w:r>
        <w:rPr>
          <w:rFonts w:ascii="Consolas" w:hAnsi="Consolas"/>
          <w:color w:val="24324A"/>
          <w:sz w:val="16"/>
        </w:rPr>
        <w:t xml:space="preserve">  -&gt; Repository / SQLAlchemy</w:t>
        <w:br/>
      </w:r>
      <w:r>
        <w:rPr>
          <w:rFonts w:ascii="Consolas" w:hAnsi="Consolas"/>
          <w:color w:val="24324A"/>
          <w:sz w:val="16"/>
        </w:rPr>
        <w:t xml:space="preserve">  -&gt; PostgreSQL</w:t>
      </w:r>
    </w:p>
    <w:p>
      <w:pPr>
        <w:pStyle w:val="ListBullet"/>
      </w:pPr>
      <w:r>
        <w:t>Routers handle HTTP concerns and dependency injection.</w:t>
      </w:r>
    </w:p>
    <w:p>
      <w:pPr>
        <w:pStyle w:val="ListBullet"/>
      </w:pPr>
      <w:r>
        <w:t>Services contain business rules.</w:t>
      </w:r>
    </w:p>
    <w:p>
      <w:pPr>
        <w:pStyle w:val="ListBullet"/>
      </w:pPr>
      <w:r>
        <w:t>Repositories isolate database access.</w:t>
      </w:r>
    </w:p>
    <w:p>
      <w:pPr>
        <w:pStyle w:val="ListBullet"/>
      </w:pPr>
      <w:r>
        <w:t>Pydantic schemas define request/response contracts.</w:t>
      </w:r>
    </w:p>
    <w:p>
      <w:pPr>
        <w:pStyle w:val="ListBullet"/>
      </w:pPr>
      <w:r>
        <w:t>PostgreSQL remains the authoritative data store.</w:t>
      </w:r>
    </w:p>
    <w:p>
      <w:pPr>
        <w:pStyle w:val="ListBullet"/>
      </w:pPr>
      <w:r>
        <w:t>The architecture is a modular monolith, not microservices.</w:t>
      </w:r>
    </w:p>
    <w:p>
      <w:pPr>
        <w:pStyle w:val="Heading1"/>
      </w:pPr>
      <w:r>
        <w:t>9. Backend Project Structure</w:t>
      </w:r>
    </w:p>
    <w:p>
      <w:pPr>
        <w:ind w:left="216" w:right="216"/>
      </w:pPr>
      <w:r>
        <w:rPr>
          <w:rFonts w:ascii="Consolas" w:hAnsi="Consolas"/>
          <w:color w:val="24324A"/>
          <w:sz w:val="16"/>
        </w:rPr>
        <w:t>backend/</w:t>
        <w:br/>
      </w:r>
      <w:r>
        <w:rPr>
          <w:rFonts w:ascii="Consolas" w:hAnsi="Consolas"/>
          <w:color w:val="24324A"/>
          <w:sz w:val="16"/>
        </w:rPr>
        <w:t xml:space="preserve">  app/</w:t>
        <w:br/>
      </w:r>
      <w:r>
        <w:rPr>
          <w:rFonts w:ascii="Consolas" w:hAnsi="Consolas"/>
          <w:color w:val="24324A"/>
          <w:sz w:val="16"/>
        </w:rPr>
        <w:t xml:space="preserve">    main.py</w:t>
        <w:br/>
      </w:r>
      <w:r>
        <w:rPr>
          <w:rFonts w:ascii="Consolas" w:hAnsi="Consolas"/>
          <w:color w:val="24324A"/>
          <w:sz w:val="16"/>
        </w:rPr>
        <w:t xml:space="preserve">    config.py</w:t>
        <w:br/>
      </w:r>
      <w:r>
        <w:rPr>
          <w:rFonts w:ascii="Consolas" w:hAnsi="Consolas"/>
          <w:color w:val="24324A"/>
          <w:sz w:val="16"/>
        </w:rPr>
        <w:t xml:space="preserve">    database.py</w:t>
        <w:br/>
      </w:r>
      <w:r>
        <w:rPr>
          <w:rFonts w:ascii="Consolas" w:hAnsi="Consolas"/>
          <w:color w:val="24324A"/>
          <w:sz w:val="16"/>
        </w:rPr>
        <w:t xml:space="preserve">    dependencies.py</w:t>
        <w:br/>
      </w:r>
      <w:r>
        <w:rPr>
          <w:rFonts w:ascii="Consolas" w:hAnsi="Consolas"/>
          <w:color w:val="24324A"/>
          <w:sz w:val="16"/>
        </w:rPr>
        <w:t xml:space="preserve">    security.py</w:t>
        <w:br/>
      </w:r>
      <w:r>
        <w:rPr>
          <w:rFonts w:ascii="Consolas" w:hAnsi="Consolas"/>
          <w:color w:val="24324A"/>
          <w:sz w:val="16"/>
        </w:rPr>
        <w:t xml:space="preserve">    api/v1/</w:t>
        <w:br/>
      </w:r>
      <w:r>
        <w:rPr>
          <w:rFonts w:ascii="Consolas" w:hAnsi="Consolas"/>
          <w:color w:val="24324A"/>
          <w:sz w:val="16"/>
        </w:rPr>
        <w:t xml:space="preserve">    models/</w:t>
        <w:br/>
      </w:r>
      <w:r>
        <w:rPr>
          <w:rFonts w:ascii="Consolas" w:hAnsi="Consolas"/>
          <w:color w:val="24324A"/>
          <w:sz w:val="16"/>
        </w:rPr>
        <w:t xml:space="preserve">    schemas/</w:t>
        <w:br/>
      </w:r>
      <w:r>
        <w:rPr>
          <w:rFonts w:ascii="Consolas" w:hAnsi="Consolas"/>
          <w:color w:val="24324A"/>
          <w:sz w:val="16"/>
        </w:rPr>
        <w:t xml:space="preserve">    services/</w:t>
        <w:br/>
      </w:r>
      <w:r>
        <w:rPr>
          <w:rFonts w:ascii="Consolas" w:hAnsi="Consolas"/>
          <w:color w:val="24324A"/>
          <w:sz w:val="16"/>
        </w:rPr>
        <w:t xml:space="preserve">    repositories/</w:t>
        <w:br/>
      </w:r>
      <w:r>
        <w:rPr>
          <w:rFonts w:ascii="Consolas" w:hAnsi="Consolas"/>
          <w:color w:val="24324A"/>
          <w:sz w:val="16"/>
        </w:rPr>
        <w:t xml:space="preserve">    utils/</w:t>
        <w:br/>
      </w:r>
      <w:r>
        <w:rPr>
          <w:rFonts w:ascii="Consolas" w:hAnsi="Consolas"/>
          <w:color w:val="24324A"/>
          <w:sz w:val="16"/>
        </w:rPr>
        <w:t xml:space="preserve">  alembic/</w:t>
        <w:br/>
      </w:r>
      <w:r>
        <w:rPr>
          <w:rFonts w:ascii="Consolas" w:hAnsi="Consolas"/>
          <w:color w:val="24324A"/>
          <w:sz w:val="16"/>
        </w:rPr>
        <w:t xml:space="preserve">  tests/</w:t>
        <w:br/>
      </w:r>
      <w:r>
        <w:rPr>
          <w:rFonts w:ascii="Consolas" w:hAnsi="Consolas"/>
          <w:color w:val="24324A"/>
          <w:sz w:val="16"/>
        </w:rPr>
        <w:t xml:space="preserve">  alembic.ini</w:t>
        <w:br/>
      </w:r>
      <w:r>
        <w:rPr>
          <w:rFonts w:ascii="Consolas" w:hAnsi="Consolas"/>
          <w:color w:val="24324A"/>
          <w:sz w:val="16"/>
        </w:rPr>
        <w:t xml:space="preserve">  requirements.txt</w:t>
        <w:br/>
      </w:r>
      <w:r>
        <w:rPr>
          <w:rFonts w:ascii="Consolas" w:hAnsi="Consolas"/>
          <w:color w:val="24324A"/>
          <w:sz w:val="16"/>
        </w:rPr>
        <w:t xml:space="preserve">  .env.example</w:t>
      </w:r>
    </w:p>
    <w:p>
      <w:pPr>
        <w:pStyle w:val="Heading2"/>
      </w:pPr>
      <w:r>
        <w:t>Core dependencies</w:t>
      </w:r>
    </w:p>
    <w:p>
      <w:r>
        <w:t>FastAPI, Uvicorn, Pydantic v2, pydantic-settings, SQLAlchemy 2.x, Alembic, psycopg, Pytest, HTTPX and Ruff. Avoid unnecessary dependencies.</w:t>
      </w:r>
    </w:p>
    <w:p>
      <w:pPr>
        <w:pStyle w:val="Heading1"/>
      </w:pPr>
      <w:r>
        <w:t>10. Database and ER Diagram</w:t>
      </w:r>
    </w:p>
    <w:p>
      <w:r>
        <w:t>The database is relational and normalized. UUIDs are recommended for primary keys. Public entities also have human-readable slugs. Authoritative academic records use active status and source verification rather than destructive deletion.</w:t>
      </w:r>
    </w:p>
    <w:p>
      <w:pPr>
        <w:jc w:val="center"/>
      </w:pPr>
      <w:r>
        <w:drawing>
          <wp:inline xmlns:a="http://schemas.openxmlformats.org/drawingml/2006/main" xmlns:pic="http://schemas.openxmlformats.org/drawingml/2006/picture">
            <wp:extent cx="6400800" cy="3488495"/>
            <wp:docPr id="4" name="Picture 4"/>
            <wp:cNvGraphicFramePr>
              <a:graphicFrameLocks noChangeAspect="1"/>
            </wp:cNvGraphicFramePr>
            <a:graphic>
              <a:graphicData uri="http://schemas.openxmlformats.org/drawingml/2006/picture">
                <pic:pic>
                  <pic:nvPicPr>
                    <pic:cNvPr id="0" name="er_core_graph.png"/>
                    <pic:cNvPicPr/>
                  </pic:nvPicPr>
                  <pic:blipFill>
                    <a:blip r:embed="rId13"/>
                    <a:stretch>
                      <a:fillRect/>
                    </a:stretch>
                  </pic:blipFill>
                  <pic:spPr>
                    <a:xfrm>
                      <a:off x="0" y="0"/>
                      <a:ext cx="6400800" cy="3488495"/>
                    </a:xfrm>
                    <a:prstGeom prst="rect"/>
                  </pic:spPr>
                </pic:pic>
              </a:graphicData>
            </a:graphic>
          </wp:inline>
        </w:drawing>
      </w:r>
    </w:p>
    <w:p>
      <w:pPr>
        <w:pStyle w:val="Caption2"/>
        <w:jc w:val="center"/>
      </w:pPr>
      <w:r>
        <w:t>Figure 4. Core entity relationship diagram</w:t>
      </w:r>
    </w:p>
    <w:p>
      <w:pPr>
        <w:pStyle w:val="Heading2"/>
      </w:pPr>
      <w:r>
        <w:t>Core relationship summary</w:t>
      </w:r>
    </w:p>
    <w:p>
      <w:pPr>
        <w:pStyle w:val="ListBullet"/>
      </w:pPr>
      <w:r>
        <w:t>Country 1:N University.</w:t>
      </w:r>
    </w:p>
    <w:p>
      <w:pPr>
        <w:pStyle w:val="ListBullet"/>
      </w:pPr>
      <w:r>
        <w:t>University 1:N Course.</w:t>
      </w:r>
    </w:p>
    <w:p>
      <w:pPr>
        <w:pStyle w:val="ListBullet"/>
      </w:pPr>
      <w:r>
        <w:t>Degree Type 1:N Course.</w:t>
      </w:r>
    </w:p>
    <w:p>
      <w:pPr>
        <w:pStyle w:val="ListBullet"/>
      </w:pPr>
      <w:r>
        <w:t>Field 1:N Course, with optional parent hierarchy.</w:t>
      </w:r>
    </w:p>
    <w:p>
      <w:pPr>
        <w:pStyle w:val="ListBullet"/>
      </w:pPr>
      <w:r>
        <w:t>Course 1:N Requirements, Deadlines, Tuition records and Documents.</w:t>
      </w:r>
    </w:p>
    <w:p>
      <w:pPr>
        <w:pStyle w:val="ListBullet"/>
      </w:pPr>
      <w:r>
        <w:t>Course requirements can have subject rows and language/test detail rows.</w:t>
      </w:r>
    </w:p>
    <w:p>
      <w:pPr>
        <w:pStyle w:val="ListBullet"/>
      </w:pPr>
      <w:r>
        <w:t>Course, requirement, deadline and tuition facts can reference source records.</w:t>
      </w:r>
    </w:p>
    <w:p>
      <w:pPr>
        <w:pStyle w:val="ListBullet"/>
      </w:pPr>
      <w:r>
        <w:t>User 1:1 Profile and 1:N Sessions, Saved Items, Eligibility Assessments, Applications, Notifications and Comparisons.</w:t>
      </w:r>
    </w:p>
    <w:p>
      <w:pPr>
        <w:pStyle w:val="ListBullet"/>
      </w:pPr>
      <w:r>
        <w:t>Eligibility Assessment 1:N Assessment Items.</w:t>
      </w:r>
    </w:p>
    <w:p>
      <w:pPr>
        <w:pStyle w:val="ListBullet"/>
      </w:pPr>
      <w:r>
        <w:t>Application 1:N Checklist Items.</w:t>
      </w:r>
    </w:p>
    <w:p>
      <w:pPr>
        <w:pStyle w:val="Heading1"/>
      </w:pPr>
      <w:r>
        <w:t>11. PostgreSQL Schema - Reference and Academic Data</w:t>
      </w:r>
    </w:p>
    <w:p>
      <w:pPr>
        <w:pStyle w:val="Heading2"/>
      </w:pPr>
      <w:r>
        <w:t>countries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t>Primary identifier</w:t>
            </w:r>
          </w:p>
        </w:tc>
      </w:tr>
      <w:tr>
        <w:tc>
          <w:tcPr>
            <w:tcW w:type="dxa" w:w="3360"/>
            <w:vAlign w:val="top"/>
          </w:tcPr>
          <w:p>
            <w:r>
              <w:rPr>
                <w:sz w:val="16"/>
              </w:rPr>
              <w:t>name</w:t>
            </w:r>
          </w:p>
        </w:tc>
        <w:tc>
          <w:tcPr>
            <w:tcW w:type="dxa" w:w="3360"/>
            <w:vAlign w:val="top"/>
          </w:tcPr>
          <w:p>
            <w:r>
              <w:rPr>
                <w:sz w:val="16"/>
              </w:rPr>
              <w:t>VARCHAR(120)</w:t>
            </w:r>
          </w:p>
        </w:tc>
        <w:tc>
          <w:tcPr>
            <w:tcW w:type="dxa" w:w="3360"/>
            <w:vAlign w:val="top"/>
          </w:tcPr>
          <w:p>
            <w:r>
              <w:rPr>
                <w:sz w:val="16"/>
              </w:rPr>
              <w:t>Country name</w:t>
            </w:r>
          </w:p>
        </w:tc>
      </w:tr>
      <w:tr>
        <w:tc>
          <w:tcPr>
            <w:tcW w:type="dxa" w:w="3360"/>
            <w:vAlign w:val="top"/>
            <w:shd w:fill="F8FAFC"/>
          </w:tcPr>
          <w:p>
            <w:r>
              <w:rPr>
                <w:sz w:val="16"/>
              </w:rPr>
              <w:t>slug</w:t>
            </w:r>
          </w:p>
        </w:tc>
        <w:tc>
          <w:tcPr>
            <w:tcW w:type="dxa" w:w="3360"/>
            <w:vAlign w:val="top"/>
            <w:shd w:fill="F8FAFC"/>
          </w:tcPr>
          <w:p>
            <w:r>
              <w:rPr>
                <w:sz w:val="16"/>
              </w:rPr>
              <w:t>VARCHAR(140) UNIQUE</w:t>
            </w:r>
          </w:p>
        </w:tc>
        <w:tc>
          <w:tcPr>
            <w:tcW w:type="dxa" w:w="3360"/>
            <w:vAlign w:val="top"/>
            <w:shd w:fill="F8FAFC"/>
          </w:tcPr>
          <w:p>
            <w:r>
              <w:rPr>
                <w:sz w:val="16"/>
              </w:rPr>
              <w:t>Public URL key</w:t>
            </w:r>
          </w:p>
        </w:tc>
      </w:tr>
      <w:tr>
        <w:tc>
          <w:tcPr>
            <w:tcW w:type="dxa" w:w="3360"/>
            <w:vAlign w:val="top"/>
          </w:tcPr>
          <w:p>
            <w:r>
              <w:rPr>
                <w:sz w:val="16"/>
              </w:rPr>
              <w:t>iso_code</w:t>
            </w:r>
          </w:p>
        </w:tc>
        <w:tc>
          <w:tcPr>
            <w:tcW w:type="dxa" w:w="3360"/>
            <w:vAlign w:val="top"/>
          </w:tcPr>
          <w:p>
            <w:r>
              <w:rPr>
                <w:sz w:val="16"/>
              </w:rPr>
              <w:t>VARCHAR(3) UNIQUE</w:t>
            </w:r>
          </w:p>
        </w:tc>
        <w:tc>
          <w:tcPr>
            <w:tcW w:type="dxa" w:w="3360"/>
            <w:vAlign w:val="top"/>
          </w:tcPr>
          <w:p>
            <w:r>
              <w:rPr>
                <w:sz w:val="16"/>
              </w:rPr>
              <w:t>ISO code</w:t>
            </w:r>
          </w:p>
        </w:tc>
      </w:tr>
      <w:tr>
        <w:tc>
          <w:tcPr>
            <w:tcW w:type="dxa" w:w="3360"/>
            <w:vAlign w:val="top"/>
            <w:shd w:fill="F8FAFC"/>
          </w:tcPr>
          <w:p>
            <w:r>
              <w:rPr>
                <w:sz w:val="16"/>
              </w:rPr>
              <w:t>flag_code</w:t>
            </w:r>
          </w:p>
        </w:tc>
        <w:tc>
          <w:tcPr>
            <w:tcW w:type="dxa" w:w="3360"/>
            <w:vAlign w:val="top"/>
            <w:shd w:fill="F8FAFC"/>
          </w:tcPr>
          <w:p>
            <w:r>
              <w:rPr>
                <w:sz w:val="16"/>
              </w:rPr>
              <w:t>VARCHAR(10)</w:t>
            </w:r>
          </w:p>
        </w:tc>
        <w:tc>
          <w:tcPr>
            <w:tcW w:type="dxa" w:w="3360"/>
            <w:vAlign w:val="top"/>
            <w:shd w:fill="F8FAFC"/>
          </w:tcPr>
          <w:p>
            <w:r>
              <w:rPr>
                <w:sz w:val="16"/>
              </w:rPr>
              <w:t>Optional display code</w:t>
            </w:r>
          </w:p>
        </w:tc>
      </w:tr>
      <w:tr>
        <w:tc>
          <w:tcPr>
            <w:tcW w:type="dxa" w:w="3360"/>
            <w:vAlign w:val="top"/>
          </w:tcPr>
          <w:p>
            <w:r>
              <w:rPr>
                <w:sz w:val="16"/>
              </w:rPr>
              <w:t>currency_code</w:t>
            </w:r>
          </w:p>
        </w:tc>
        <w:tc>
          <w:tcPr>
            <w:tcW w:type="dxa" w:w="3360"/>
            <w:vAlign w:val="top"/>
          </w:tcPr>
          <w:p>
            <w:r>
              <w:rPr>
                <w:sz w:val="16"/>
              </w:rPr>
              <w:t>VARCHAR(3)</w:t>
            </w:r>
          </w:p>
        </w:tc>
        <w:tc>
          <w:tcPr>
            <w:tcW w:type="dxa" w:w="3360"/>
            <w:vAlign w:val="top"/>
          </w:tcPr>
          <w:p>
            <w:r>
              <w:rPr>
                <w:sz w:val="16"/>
              </w:rPr>
              <w:t>Default currency</w:t>
            </w:r>
          </w:p>
        </w:tc>
      </w:tr>
      <w:tr>
        <w:tc>
          <w:tcPr>
            <w:tcW w:type="dxa" w:w="3360"/>
            <w:vAlign w:val="top"/>
            <w:shd w:fill="F8FAFC"/>
          </w:tcPr>
          <w:p>
            <w:r>
              <w:rPr>
                <w:sz w:val="16"/>
              </w:rPr>
              <w:t>description</w:t>
            </w:r>
          </w:p>
        </w:tc>
        <w:tc>
          <w:tcPr>
            <w:tcW w:type="dxa" w:w="3360"/>
            <w:vAlign w:val="top"/>
            <w:shd w:fill="F8FAFC"/>
          </w:tcPr>
          <w:p>
            <w:r>
              <w:rPr>
                <w:sz w:val="16"/>
              </w:rPr>
              <w:t>TEXT</w:t>
            </w:r>
          </w:p>
        </w:tc>
        <w:tc>
          <w:tcPr>
            <w:tcW w:type="dxa" w:w="3360"/>
            <w:vAlign w:val="top"/>
            <w:shd w:fill="F8FAFC"/>
          </w:tcPr>
          <w:p>
            <w:r>
              <w:rPr>
                <w:sz w:val="16"/>
              </w:rPr>
              <w:t>Country overview</w:t>
            </w:r>
          </w:p>
        </w:tc>
      </w:tr>
      <w:tr>
        <w:tc>
          <w:tcPr>
            <w:tcW w:type="dxa" w:w="3360"/>
            <w:vAlign w:val="top"/>
          </w:tcPr>
          <w:p>
            <w:r>
              <w:rPr>
                <w:sz w:val="16"/>
              </w:rPr>
              <w:t>study_overview</w:t>
            </w:r>
          </w:p>
        </w:tc>
        <w:tc>
          <w:tcPr>
            <w:tcW w:type="dxa" w:w="3360"/>
            <w:vAlign w:val="top"/>
          </w:tcPr>
          <w:p>
            <w:r>
              <w:rPr>
                <w:sz w:val="16"/>
              </w:rPr>
              <w:t>TEXT</w:t>
            </w:r>
          </w:p>
        </w:tc>
        <w:tc>
          <w:tcPr>
            <w:tcW w:type="dxa" w:w="3360"/>
            <w:vAlign w:val="top"/>
          </w:tcPr>
          <w:p>
            <w:r>
              <w:rPr>
                <w:sz w:val="16"/>
              </w:rPr>
              <w:t>Study guidance</w:t>
            </w:r>
          </w:p>
        </w:tc>
      </w:tr>
      <w:tr>
        <w:tc>
          <w:tcPr>
            <w:tcW w:type="dxa" w:w="3360"/>
            <w:vAlign w:val="top"/>
            <w:shd w:fill="F8FAFC"/>
          </w:tcPr>
          <w:p>
            <w:r>
              <w:rPr>
                <w:sz w:val="16"/>
              </w:rPr>
              <w:t>cost_overview</w:t>
            </w:r>
          </w:p>
        </w:tc>
        <w:tc>
          <w:tcPr>
            <w:tcW w:type="dxa" w:w="3360"/>
            <w:vAlign w:val="top"/>
            <w:shd w:fill="F8FAFC"/>
          </w:tcPr>
          <w:p>
            <w:r>
              <w:rPr>
                <w:sz w:val="16"/>
              </w:rPr>
              <w:t>TEXT</w:t>
            </w:r>
          </w:p>
        </w:tc>
        <w:tc>
          <w:tcPr>
            <w:tcW w:type="dxa" w:w="3360"/>
            <w:vAlign w:val="top"/>
            <w:shd w:fill="F8FAFC"/>
          </w:tcPr>
          <w:p>
            <w:r>
              <w:rPr>
                <w:sz w:val="16"/>
              </w:rPr>
              <w:t>Cost guidance</w:t>
            </w:r>
          </w:p>
        </w:tc>
      </w:tr>
      <w:tr>
        <w:tc>
          <w:tcPr>
            <w:tcW w:type="dxa" w:w="3360"/>
            <w:vAlign w:val="top"/>
          </w:tcPr>
          <w:p>
            <w:r>
              <w:rPr>
                <w:sz w:val="16"/>
              </w:rPr>
              <w:t>student_info</w:t>
            </w:r>
          </w:p>
        </w:tc>
        <w:tc>
          <w:tcPr>
            <w:tcW w:type="dxa" w:w="3360"/>
            <w:vAlign w:val="top"/>
          </w:tcPr>
          <w:p>
            <w:r>
              <w:rPr>
                <w:sz w:val="16"/>
              </w:rPr>
              <w:t>TEXT</w:t>
            </w:r>
          </w:p>
        </w:tc>
        <w:tc>
          <w:tcPr>
            <w:tcW w:type="dxa" w:w="3360"/>
            <w:vAlign w:val="top"/>
          </w:tcPr>
          <w:p>
            <w:r>
              <w:rPr>
                <w:sz w:val="16"/>
              </w:rPr>
              <w:t>Student information</w:t>
            </w:r>
          </w:p>
        </w:tc>
      </w:tr>
      <w:tr>
        <w:tc>
          <w:tcPr>
            <w:tcW w:type="dxa" w:w="3360"/>
            <w:vAlign w:val="top"/>
            <w:shd w:fill="F8FAFC"/>
          </w:tcPr>
          <w:p>
            <w:r>
              <w:rPr>
                <w:sz w:val="16"/>
              </w:rPr>
              <w:t>visa_overview</w:t>
            </w:r>
          </w:p>
        </w:tc>
        <w:tc>
          <w:tcPr>
            <w:tcW w:type="dxa" w:w="3360"/>
            <w:vAlign w:val="top"/>
            <w:shd w:fill="F8FAFC"/>
          </w:tcPr>
          <w:p>
            <w:r>
              <w:rPr>
                <w:sz w:val="16"/>
              </w:rPr>
              <w:t>TEXT</w:t>
            </w:r>
          </w:p>
        </w:tc>
        <w:tc>
          <w:tcPr>
            <w:tcW w:type="dxa" w:w="3360"/>
            <w:vAlign w:val="top"/>
            <w:shd w:fill="F8FAFC"/>
          </w:tcPr>
          <w:p>
            <w:r>
              <w:rPr>
                <w:sz w:val="16"/>
              </w:rPr>
              <w:t>General visa context</w:t>
            </w:r>
          </w:p>
        </w:tc>
      </w:tr>
      <w:tr>
        <w:tc>
          <w:tcPr>
            <w:tcW w:type="dxa" w:w="3360"/>
            <w:vAlign w:val="top"/>
          </w:tcPr>
          <w:p>
            <w:r>
              <w:rPr>
                <w:sz w:val="16"/>
              </w:rPr>
              <w:t>is_active</w:t>
            </w:r>
          </w:p>
        </w:tc>
        <w:tc>
          <w:tcPr>
            <w:tcW w:type="dxa" w:w="3360"/>
            <w:vAlign w:val="top"/>
          </w:tcPr>
          <w:p>
            <w:r>
              <w:rPr>
                <w:sz w:val="16"/>
              </w:rPr>
              <w:t>BOOLEAN</w:t>
            </w:r>
          </w:p>
        </w:tc>
        <w:tc>
          <w:tcPr>
            <w:tcW w:type="dxa" w:w="3360"/>
            <w:vAlign w:val="top"/>
          </w:tcPr>
          <w:p>
            <w:r>
              <w:rPr>
                <w:sz w:val="16"/>
              </w:rPr>
              <w:t>Soft publication state</w:t>
            </w:r>
          </w:p>
        </w:tc>
      </w:tr>
      <w:tr>
        <w:tc>
          <w:tcPr>
            <w:tcW w:type="dxa" w:w="3360"/>
            <w:vAlign w:val="top"/>
            <w:shd w:fill="F8FAFC"/>
          </w:tcPr>
          <w:p>
            <w:r>
              <w:rPr>
                <w:sz w:val="16"/>
              </w:rPr>
              <w:t>created_at / updated_at</w:t>
            </w:r>
          </w:p>
        </w:tc>
        <w:tc>
          <w:tcPr>
            <w:tcW w:type="dxa" w:w="3360"/>
            <w:vAlign w:val="top"/>
            <w:shd w:fill="F8FAFC"/>
          </w:tcPr>
          <w:p>
            <w:r>
              <w:rPr>
                <w:sz w:val="16"/>
              </w:rPr>
              <w:t>TIMESTAMPTZ</w:t>
            </w:r>
          </w:p>
        </w:tc>
        <w:tc>
          <w:tcPr>
            <w:tcW w:type="dxa" w:w="3360"/>
            <w:vAlign w:val="top"/>
            <w:shd w:fill="F8FAFC"/>
          </w:tcPr>
          <w:p>
            <w:r>
              <w:rPr>
                <w:sz w:val="16"/>
              </w:rPr>
              <w:t>Audit timestamps</w:t>
            </w:r>
          </w:p>
        </w:tc>
      </w:tr>
    </w:tbl>
    <w:p>
      <w:pPr>
        <w:spacing w:after="40"/>
      </w:pPr>
    </w:p>
    <w:p>
      <w:pPr>
        <w:pStyle w:val="Heading2"/>
      </w:pPr>
      <w:r>
        <w:t>country_languages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country_id</w:t>
            </w:r>
          </w:p>
        </w:tc>
        <w:tc>
          <w:tcPr>
            <w:tcW w:type="dxa" w:w="3360"/>
            <w:vAlign w:val="top"/>
          </w:tcPr>
          <w:p>
            <w:r>
              <w:rPr>
                <w:sz w:val="16"/>
              </w:rPr>
              <w:t>UUID FK</w:t>
            </w:r>
          </w:p>
        </w:tc>
        <w:tc>
          <w:tcPr>
            <w:tcW w:type="dxa" w:w="3360"/>
            <w:vAlign w:val="top"/>
          </w:tcPr>
          <w:p>
            <w:r>
              <w:rPr>
                <w:sz w:val="16"/>
              </w:rPr>
              <w:t>countries.id</w:t>
            </w:r>
          </w:p>
        </w:tc>
      </w:tr>
      <w:tr>
        <w:tc>
          <w:tcPr>
            <w:tcW w:type="dxa" w:w="3360"/>
            <w:vAlign w:val="top"/>
            <w:shd w:fill="F8FAFC"/>
          </w:tcPr>
          <w:p>
            <w:r>
              <w:rPr>
                <w:sz w:val="16"/>
              </w:rPr>
              <w:t>language_code</w:t>
            </w:r>
          </w:p>
        </w:tc>
        <w:tc>
          <w:tcPr>
            <w:tcW w:type="dxa" w:w="3360"/>
            <w:vAlign w:val="top"/>
            <w:shd w:fill="F8FAFC"/>
          </w:tcPr>
          <w:p>
            <w:r>
              <w:rPr>
                <w:sz w:val="16"/>
              </w:rPr>
              <w:t>VARCHAR</w:t>
            </w:r>
          </w:p>
        </w:tc>
        <w:tc>
          <w:tcPr>
            <w:tcW w:type="dxa" w:w="3360"/>
            <w:vAlign w:val="top"/>
            <w:shd w:fill="F8FAFC"/>
          </w:tcPr>
          <w:p>
            <w:r>
              <w:rPr>
                <w:sz w:val="16"/>
              </w:rPr>
            </w:r>
          </w:p>
        </w:tc>
      </w:tr>
      <w:tr>
        <w:tc>
          <w:tcPr>
            <w:tcW w:type="dxa" w:w="3360"/>
            <w:vAlign w:val="top"/>
          </w:tcPr>
          <w:p>
            <w:r>
              <w:rPr>
                <w:sz w:val="16"/>
              </w:rPr>
              <w:t>language_name</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is_primary</w:t>
            </w:r>
          </w:p>
        </w:tc>
        <w:tc>
          <w:tcPr>
            <w:tcW w:type="dxa" w:w="3360"/>
            <w:vAlign w:val="top"/>
            <w:shd w:fill="F8FAFC"/>
          </w:tcPr>
          <w:p>
            <w:r>
              <w:rPr>
                <w:sz w:val="16"/>
              </w:rPr>
              <w:t>BOOLEAN</w:t>
            </w:r>
          </w:p>
        </w:tc>
        <w:tc>
          <w:tcPr>
            <w:tcW w:type="dxa" w:w="3360"/>
            <w:vAlign w:val="top"/>
            <w:shd w:fill="F8FAFC"/>
          </w:tcPr>
          <w:p>
            <w:r>
              <w:rPr>
                <w:sz w:val="16"/>
              </w:rPr>
            </w:r>
          </w:p>
        </w:tc>
      </w:tr>
      <w:tr>
        <w:tc>
          <w:tcPr>
            <w:tcW w:type="dxa" w:w="3360"/>
            <w:vAlign w:val="top"/>
          </w:tcPr>
          <w:p>
            <w:r>
              <w:rPr>
                <w:sz w:val="16"/>
              </w:rPr>
              <w:t>Unique</w:t>
            </w:r>
          </w:p>
        </w:tc>
        <w:tc>
          <w:tcPr>
            <w:tcW w:type="dxa" w:w="3360"/>
            <w:vAlign w:val="top"/>
          </w:tcPr>
          <w:p>
            <w:r>
              <w:rPr>
                <w:sz w:val="16"/>
              </w:rPr>
              <w:t>country_id + language_code</w:t>
            </w:r>
          </w:p>
        </w:tc>
        <w:tc>
          <w:tcPr>
            <w:tcW w:type="dxa" w:w="3360"/>
            <w:vAlign w:val="top"/>
          </w:tcPr>
          <w:p>
            <w:r>
              <w:rPr>
                <w:sz w:val="16"/>
              </w:rPr>
              <w:t>Avoid duplicates</w:t>
            </w:r>
          </w:p>
        </w:tc>
      </w:tr>
    </w:tbl>
    <w:p>
      <w:pPr>
        <w:spacing w:after="40"/>
      </w:pPr>
    </w:p>
    <w:p>
      <w:pPr>
        <w:pStyle w:val="Heading2"/>
      </w:pPr>
      <w:r>
        <w:t>country_costs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country_id</w:t>
            </w:r>
          </w:p>
        </w:tc>
        <w:tc>
          <w:tcPr>
            <w:tcW w:type="dxa" w:w="3360"/>
            <w:vAlign w:val="top"/>
          </w:tcPr>
          <w:p>
            <w:r>
              <w:rPr>
                <w:sz w:val="16"/>
              </w:rPr>
              <w:t>UUID FK</w:t>
            </w:r>
          </w:p>
        </w:tc>
        <w:tc>
          <w:tcPr>
            <w:tcW w:type="dxa" w:w="3360"/>
            <w:vAlign w:val="top"/>
          </w:tcPr>
          <w:p>
            <w:r>
              <w:rPr>
                <w:sz w:val="16"/>
              </w:rPr>
              <w:t>countries.id</w:t>
            </w:r>
          </w:p>
        </w:tc>
      </w:tr>
      <w:tr>
        <w:tc>
          <w:tcPr>
            <w:tcW w:type="dxa" w:w="3360"/>
            <w:vAlign w:val="top"/>
            <w:shd w:fill="F8FAFC"/>
          </w:tcPr>
          <w:p>
            <w:r>
              <w:rPr>
                <w:sz w:val="16"/>
              </w:rPr>
              <w:t>cost_type</w:t>
            </w:r>
          </w:p>
        </w:tc>
        <w:tc>
          <w:tcPr>
            <w:tcW w:type="dxa" w:w="3360"/>
            <w:vAlign w:val="top"/>
            <w:shd w:fill="F8FAFC"/>
          </w:tcPr>
          <w:p>
            <w:r>
              <w:rPr>
                <w:sz w:val="16"/>
              </w:rPr>
              <w:t>VARCHAR</w:t>
            </w:r>
          </w:p>
        </w:tc>
        <w:tc>
          <w:tcPr>
            <w:tcW w:type="dxa" w:w="3360"/>
            <w:vAlign w:val="top"/>
            <w:shd w:fill="F8FAFC"/>
          </w:tcPr>
          <w:p>
            <w:r>
              <w:rPr>
                <w:sz w:val="16"/>
              </w:rPr>
              <w:t>tuition/living/accommodation/etc.</w:t>
            </w:r>
          </w:p>
        </w:tc>
      </w:tr>
      <w:tr>
        <w:tc>
          <w:tcPr>
            <w:tcW w:type="dxa" w:w="3360"/>
            <w:vAlign w:val="top"/>
          </w:tcPr>
          <w:p>
            <w:r>
              <w:rPr>
                <w:sz w:val="16"/>
              </w:rPr>
              <w:t>minimum_amount</w:t>
            </w:r>
          </w:p>
        </w:tc>
        <w:tc>
          <w:tcPr>
            <w:tcW w:type="dxa" w:w="3360"/>
            <w:vAlign w:val="top"/>
          </w:tcPr>
          <w:p>
            <w:r>
              <w:rPr>
                <w:sz w:val="16"/>
              </w:rPr>
              <w:t>NUMERIC</w:t>
            </w:r>
          </w:p>
        </w:tc>
        <w:tc>
          <w:tcPr>
            <w:tcW w:type="dxa" w:w="3360"/>
            <w:vAlign w:val="top"/>
          </w:tcPr>
          <w:p>
            <w:r>
              <w:rPr>
                <w:sz w:val="16"/>
              </w:rPr>
              <w:t>Estimate</w:t>
            </w:r>
          </w:p>
        </w:tc>
      </w:tr>
      <w:tr>
        <w:tc>
          <w:tcPr>
            <w:tcW w:type="dxa" w:w="3360"/>
            <w:vAlign w:val="top"/>
            <w:shd w:fill="F8FAFC"/>
          </w:tcPr>
          <w:p>
            <w:r>
              <w:rPr>
                <w:sz w:val="16"/>
              </w:rPr>
              <w:t>maximum_amount</w:t>
            </w:r>
          </w:p>
        </w:tc>
        <w:tc>
          <w:tcPr>
            <w:tcW w:type="dxa" w:w="3360"/>
            <w:vAlign w:val="top"/>
            <w:shd w:fill="F8FAFC"/>
          </w:tcPr>
          <w:p>
            <w:r>
              <w:rPr>
                <w:sz w:val="16"/>
              </w:rPr>
              <w:t>NUMERIC</w:t>
            </w:r>
          </w:p>
        </w:tc>
        <w:tc>
          <w:tcPr>
            <w:tcW w:type="dxa" w:w="3360"/>
            <w:vAlign w:val="top"/>
            <w:shd w:fill="F8FAFC"/>
          </w:tcPr>
          <w:p>
            <w:r>
              <w:rPr>
                <w:sz w:val="16"/>
              </w:rPr>
              <w:t>Estimate</w:t>
            </w:r>
          </w:p>
        </w:tc>
      </w:tr>
      <w:tr>
        <w:tc>
          <w:tcPr>
            <w:tcW w:type="dxa" w:w="3360"/>
            <w:vAlign w:val="top"/>
          </w:tcPr>
          <w:p>
            <w:r>
              <w:rPr>
                <w:sz w:val="16"/>
              </w:rPr>
              <w:t>currency_code</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period</w:t>
            </w:r>
          </w:p>
        </w:tc>
        <w:tc>
          <w:tcPr>
            <w:tcW w:type="dxa" w:w="3360"/>
            <w:vAlign w:val="top"/>
            <w:shd w:fill="F8FAFC"/>
          </w:tcPr>
          <w:p>
            <w:r>
              <w:rPr>
                <w:sz w:val="16"/>
              </w:rPr>
              <w:t>VARCHAR</w:t>
            </w:r>
          </w:p>
        </w:tc>
        <w:tc>
          <w:tcPr>
            <w:tcW w:type="dxa" w:w="3360"/>
            <w:vAlign w:val="top"/>
            <w:shd w:fill="F8FAFC"/>
          </w:tcPr>
          <w:p>
            <w:r>
              <w:rPr>
                <w:sz w:val="16"/>
              </w:rPr>
              <w:t>monthly/yearly/etc.</w:t>
            </w:r>
          </w:p>
        </w:tc>
      </w:tr>
      <w:tr>
        <w:tc>
          <w:tcPr>
            <w:tcW w:type="dxa" w:w="3360"/>
            <w:vAlign w:val="top"/>
          </w:tcPr>
          <w:p>
            <w:r>
              <w:rPr>
                <w:sz w:val="16"/>
              </w:rPr>
              <w:t>source_id</w:t>
            </w:r>
          </w:p>
        </w:tc>
        <w:tc>
          <w:tcPr>
            <w:tcW w:type="dxa" w:w="3360"/>
            <w:vAlign w:val="top"/>
          </w:tcPr>
          <w:p>
            <w:r>
              <w:rPr>
                <w:sz w:val="16"/>
              </w:rPr>
              <w:t>UUID FK</w:t>
            </w:r>
          </w:p>
        </w:tc>
        <w:tc>
          <w:tcPr>
            <w:tcW w:type="dxa" w:w="3360"/>
            <w:vAlign w:val="top"/>
          </w:tcPr>
          <w:p>
            <w:r>
              <w:rPr>
                <w:sz w:val="16"/>
              </w:rPr>
              <w:t>Provenance</w:t>
            </w:r>
          </w:p>
        </w:tc>
      </w:tr>
      <w:tr>
        <w:tc>
          <w:tcPr>
            <w:tcW w:type="dxa" w:w="3360"/>
            <w:vAlign w:val="top"/>
            <w:shd w:fill="F8FAFC"/>
          </w:tcPr>
          <w:p>
            <w:r>
              <w:rPr>
                <w:sz w:val="16"/>
              </w:rPr>
              <w:t>effective_from / until</w:t>
            </w:r>
          </w:p>
        </w:tc>
        <w:tc>
          <w:tcPr>
            <w:tcW w:type="dxa" w:w="3360"/>
            <w:vAlign w:val="top"/>
            <w:shd w:fill="F8FAFC"/>
          </w:tcPr>
          <w:p>
            <w:r>
              <w:rPr>
                <w:sz w:val="16"/>
              </w:rPr>
              <w:t>DATE</w:t>
            </w:r>
          </w:p>
        </w:tc>
        <w:tc>
          <w:tcPr>
            <w:tcW w:type="dxa" w:w="3360"/>
            <w:vAlign w:val="top"/>
            <w:shd w:fill="F8FAFC"/>
          </w:tcPr>
          <w:p>
            <w:r>
              <w:rPr>
                <w:sz w:val="16"/>
              </w:rPr>
              <w:t>Validity</w:t>
            </w:r>
          </w:p>
        </w:tc>
      </w:tr>
    </w:tbl>
    <w:p>
      <w:pPr>
        <w:spacing w:after="40"/>
      </w:pPr>
    </w:p>
    <w:p>
      <w:pPr>
        <w:pStyle w:val="Heading2"/>
      </w:pPr>
      <w:r>
        <w:t>universities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country_id</w:t>
            </w:r>
          </w:p>
        </w:tc>
        <w:tc>
          <w:tcPr>
            <w:tcW w:type="dxa" w:w="3360"/>
            <w:vAlign w:val="top"/>
          </w:tcPr>
          <w:p>
            <w:r>
              <w:rPr>
                <w:sz w:val="16"/>
              </w:rPr>
              <w:t>UUID FK</w:t>
            </w:r>
          </w:p>
        </w:tc>
        <w:tc>
          <w:tcPr>
            <w:tcW w:type="dxa" w:w="3360"/>
            <w:vAlign w:val="top"/>
          </w:tcPr>
          <w:p>
            <w:r>
              <w:rPr>
                <w:sz w:val="16"/>
              </w:rPr>
              <w:t>countries.id</w:t>
            </w:r>
          </w:p>
        </w:tc>
      </w:tr>
      <w:tr>
        <w:tc>
          <w:tcPr>
            <w:tcW w:type="dxa" w:w="3360"/>
            <w:vAlign w:val="top"/>
            <w:shd w:fill="F8FAFC"/>
          </w:tcPr>
          <w:p>
            <w:r>
              <w:rPr>
                <w:sz w:val="16"/>
              </w:rPr>
              <w:t>name</w:t>
            </w:r>
          </w:p>
        </w:tc>
        <w:tc>
          <w:tcPr>
            <w:tcW w:type="dxa" w:w="3360"/>
            <w:vAlign w:val="top"/>
            <w:shd w:fill="F8FAFC"/>
          </w:tcPr>
          <w:p>
            <w:r>
              <w:rPr>
                <w:sz w:val="16"/>
              </w:rPr>
              <w:t>VARCHAR</w:t>
            </w:r>
          </w:p>
        </w:tc>
        <w:tc>
          <w:tcPr>
            <w:tcW w:type="dxa" w:w="3360"/>
            <w:vAlign w:val="top"/>
            <w:shd w:fill="F8FAFC"/>
          </w:tcPr>
          <w:p>
            <w:r>
              <w:rPr>
                <w:sz w:val="16"/>
              </w:rPr>
              <w:t>Institution name</w:t>
            </w:r>
          </w:p>
        </w:tc>
      </w:tr>
      <w:tr>
        <w:tc>
          <w:tcPr>
            <w:tcW w:type="dxa" w:w="3360"/>
            <w:vAlign w:val="top"/>
          </w:tcPr>
          <w:p>
            <w:r>
              <w:rPr>
                <w:sz w:val="16"/>
              </w:rPr>
              <w:t>slug</w:t>
            </w:r>
          </w:p>
        </w:tc>
        <w:tc>
          <w:tcPr>
            <w:tcW w:type="dxa" w:w="3360"/>
            <w:vAlign w:val="top"/>
          </w:tcPr>
          <w:p>
            <w:r>
              <w:rPr>
                <w:sz w:val="16"/>
              </w:rPr>
              <w:t>VARCHAR UNIQUE</w:t>
            </w:r>
          </w:p>
        </w:tc>
        <w:tc>
          <w:tcPr>
            <w:tcW w:type="dxa" w:w="3360"/>
            <w:vAlign w:val="top"/>
          </w:tcPr>
          <w:p>
            <w:r>
              <w:rPr>
                <w:sz w:val="16"/>
              </w:rPr>
              <w:t>Public URL</w:t>
            </w:r>
          </w:p>
        </w:tc>
      </w:tr>
      <w:tr>
        <w:tc>
          <w:tcPr>
            <w:tcW w:type="dxa" w:w="3360"/>
            <w:vAlign w:val="top"/>
            <w:shd w:fill="F8FAFC"/>
          </w:tcPr>
          <w:p>
            <w:r>
              <w:rPr>
                <w:sz w:val="16"/>
              </w:rPr>
              <w:t>short_name</w:t>
            </w:r>
          </w:p>
        </w:tc>
        <w:tc>
          <w:tcPr>
            <w:tcW w:type="dxa" w:w="3360"/>
            <w:vAlign w:val="top"/>
            <w:shd w:fill="F8FAFC"/>
          </w:tcPr>
          <w:p>
            <w:r>
              <w:rPr>
                <w:sz w:val="16"/>
              </w:rPr>
              <w:t>VARCHAR</w:t>
            </w:r>
          </w:p>
        </w:tc>
        <w:tc>
          <w:tcPr>
            <w:tcW w:type="dxa" w:w="3360"/>
            <w:vAlign w:val="top"/>
            <w:shd w:fill="F8FAFC"/>
          </w:tcPr>
          <w:p>
            <w:r>
              <w:rPr>
                <w:sz w:val="16"/>
              </w:rPr>
              <w:t>Search alias</w:t>
            </w:r>
          </w:p>
        </w:tc>
      </w:tr>
      <w:tr>
        <w:tc>
          <w:tcPr>
            <w:tcW w:type="dxa" w:w="3360"/>
            <w:vAlign w:val="top"/>
          </w:tcPr>
          <w:p>
            <w:r>
              <w:rPr>
                <w:sz w:val="16"/>
              </w:rPr>
              <w:t>logo_url</w:t>
            </w:r>
          </w:p>
        </w:tc>
        <w:tc>
          <w:tcPr>
            <w:tcW w:type="dxa" w:w="3360"/>
            <w:vAlign w:val="top"/>
          </w:tcPr>
          <w:p>
            <w:r>
              <w:rPr>
                <w:sz w:val="16"/>
              </w:rPr>
              <w:t>TEXT</w:t>
            </w:r>
          </w:p>
        </w:tc>
        <w:tc>
          <w:tcPr>
            <w:tcW w:type="dxa" w:w="3360"/>
            <w:vAlign w:val="top"/>
          </w:tcPr>
          <w:p>
            <w:r>
              <w:rPr>
                <w:sz w:val="16"/>
              </w:rPr>
            </w:r>
          </w:p>
        </w:tc>
      </w:tr>
      <w:tr>
        <w:tc>
          <w:tcPr>
            <w:tcW w:type="dxa" w:w="3360"/>
            <w:vAlign w:val="top"/>
            <w:shd w:fill="F8FAFC"/>
          </w:tcPr>
          <w:p>
            <w:r>
              <w:rPr>
                <w:sz w:val="16"/>
              </w:rPr>
              <w:t>website_url</w:t>
            </w:r>
          </w:p>
        </w:tc>
        <w:tc>
          <w:tcPr>
            <w:tcW w:type="dxa" w:w="3360"/>
            <w:vAlign w:val="top"/>
            <w:shd w:fill="F8FAFC"/>
          </w:tcPr>
          <w:p>
            <w:r>
              <w:rPr>
                <w:sz w:val="16"/>
              </w:rPr>
              <w:t>TEXT</w:t>
            </w:r>
          </w:p>
        </w:tc>
        <w:tc>
          <w:tcPr>
            <w:tcW w:type="dxa" w:w="3360"/>
            <w:vAlign w:val="top"/>
            <w:shd w:fill="F8FAFC"/>
          </w:tcPr>
          <w:p>
            <w:r>
              <w:rPr>
                <w:sz w:val="16"/>
              </w:rPr>
              <w:t>Official site</w:t>
            </w:r>
          </w:p>
        </w:tc>
      </w:tr>
      <w:tr>
        <w:tc>
          <w:tcPr>
            <w:tcW w:type="dxa" w:w="3360"/>
            <w:vAlign w:val="top"/>
          </w:tcPr>
          <w:p>
            <w:r>
              <w:rPr>
                <w:sz w:val="16"/>
              </w:rPr>
              <w:t>city</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state_region</w:t>
            </w:r>
          </w:p>
        </w:tc>
        <w:tc>
          <w:tcPr>
            <w:tcW w:type="dxa" w:w="3360"/>
            <w:vAlign w:val="top"/>
            <w:shd w:fill="F8FAFC"/>
          </w:tcPr>
          <w:p>
            <w:r>
              <w:rPr>
                <w:sz w:val="16"/>
              </w:rPr>
              <w:t>VARCHAR</w:t>
            </w:r>
          </w:p>
        </w:tc>
        <w:tc>
          <w:tcPr>
            <w:tcW w:type="dxa" w:w="3360"/>
            <w:vAlign w:val="top"/>
            <w:shd w:fill="F8FAFC"/>
          </w:tcPr>
          <w:p>
            <w:r>
              <w:rPr>
                <w:sz w:val="16"/>
              </w:rPr>
            </w:r>
          </w:p>
        </w:tc>
      </w:tr>
      <w:tr>
        <w:tc>
          <w:tcPr>
            <w:tcW w:type="dxa" w:w="3360"/>
            <w:vAlign w:val="top"/>
          </w:tcPr>
          <w:p>
            <w:r>
              <w:rPr>
                <w:sz w:val="16"/>
              </w:rPr>
              <w:t>postal_code</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description</w:t>
            </w:r>
          </w:p>
        </w:tc>
        <w:tc>
          <w:tcPr>
            <w:tcW w:type="dxa" w:w="3360"/>
            <w:vAlign w:val="top"/>
            <w:shd w:fill="F8FAFC"/>
          </w:tcPr>
          <w:p>
            <w:r>
              <w:rPr>
                <w:sz w:val="16"/>
              </w:rPr>
              <w:t>TEXT</w:t>
            </w:r>
          </w:p>
        </w:tc>
        <w:tc>
          <w:tcPr>
            <w:tcW w:type="dxa" w:w="3360"/>
            <w:vAlign w:val="top"/>
            <w:shd w:fill="F8FAFC"/>
          </w:tcPr>
          <w:p>
            <w:r>
              <w:rPr>
                <w:sz w:val="16"/>
              </w:rPr>
            </w:r>
          </w:p>
        </w:tc>
      </w:tr>
      <w:tr>
        <w:tc>
          <w:tcPr>
            <w:tcW w:type="dxa" w:w="3360"/>
            <w:vAlign w:val="top"/>
          </w:tcPr>
          <w:p>
            <w:r>
              <w:rPr>
                <w:sz w:val="16"/>
              </w:rPr>
              <w:t>institution_type</w:t>
            </w:r>
          </w:p>
        </w:tc>
        <w:tc>
          <w:tcPr>
            <w:tcW w:type="dxa" w:w="3360"/>
            <w:vAlign w:val="top"/>
          </w:tcPr>
          <w:p>
            <w:r>
              <w:rPr>
                <w:sz w:val="16"/>
              </w:rPr>
              <w:t>VARCHAR</w:t>
            </w:r>
          </w:p>
        </w:tc>
        <w:tc>
          <w:tcPr>
            <w:tcW w:type="dxa" w:w="3360"/>
            <w:vAlign w:val="top"/>
          </w:tcPr>
          <w:p>
            <w:r>
              <w:rPr>
                <w:sz w:val="16"/>
              </w:rPr>
              <w:t>public/private/etc.</w:t>
            </w:r>
          </w:p>
        </w:tc>
      </w:tr>
      <w:tr>
        <w:tc>
          <w:tcPr>
            <w:tcW w:type="dxa" w:w="3360"/>
            <w:vAlign w:val="top"/>
            <w:shd w:fill="F8FAFC"/>
          </w:tcPr>
          <w:p>
            <w:r>
              <w:rPr>
                <w:sz w:val="16"/>
              </w:rPr>
              <w:t>founded_year</w:t>
            </w:r>
          </w:p>
        </w:tc>
        <w:tc>
          <w:tcPr>
            <w:tcW w:type="dxa" w:w="3360"/>
            <w:vAlign w:val="top"/>
            <w:shd w:fill="F8FAFC"/>
          </w:tcPr>
          <w:p>
            <w:r>
              <w:rPr>
                <w:sz w:val="16"/>
              </w:rPr>
              <w:t>INTEGER</w:t>
            </w:r>
          </w:p>
        </w:tc>
        <w:tc>
          <w:tcPr>
            <w:tcW w:type="dxa" w:w="3360"/>
            <w:vAlign w:val="top"/>
            <w:shd w:fill="F8FAFC"/>
          </w:tcPr>
          <w:p>
            <w:r>
              <w:rPr>
                <w:sz w:val="16"/>
              </w:rPr>
            </w:r>
          </w:p>
        </w:tc>
      </w:tr>
      <w:tr>
        <w:tc>
          <w:tcPr>
            <w:tcW w:type="dxa" w:w="3360"/>
            <w:vAlign w:val="top"/>
          </w:tcPr>
          <w:p>
            <w:r>
              <w:rPr>
                <w:sz w:val="16"/>
              </w:rPr>
              <w:t>latitude / longitude</w:t>
            </w:r>
          </w:p>
        </w:tc>
        <w:tc>
          <w:tcPr>
            <w:tcW w:type="dxa" w:w="3360"/>
            <w:vAlign w:val="top"/>
          </w:tcPr>
          <w:p>
            <w:r>
              <w:rPr>
                <w:sz w:val="16"/>
              </w:rPr>
              <w:t>NUMERIC</w:t>
            </w:r>
          </w:p>
        </w:tc>
        <w:tc>
          <w:tcPr>
            <w:tcW w:type="dxa" w:w="3360"/>
            <w:vAlign w:val="top"/>
          </w:tcPr>
          <w:p>
            <w:r>
              <w:rPr>
                <w:sz w:val="16"/>
              </w:rPr>
              <w:t>Optional</w:t>
            </w:r>
          </w:p>
        </w:tc>
      </w:tr>
      <w:tr>
        <w:tc>
          <w:tcPr>
            <w:tcW w:type="dxa" w:w="3360"/>
            <w:vAlign w:val="top"/>
            <w:shd w:fill="F8FAFC"/>
          </w:tcPr>
          <w:p>
            <w:r>
              <w:rPr>
                <w:sz w:val="16"/>
              </w:rPr>
              <w:t>is_active</w:t>
            </w:r>
          </w:p>
        </w:tc>
        <w:tc>
          <w:tcPr>
            <w:tcW w:type="dxa" w:w="3360"/>
            <w:vAlign w:val="top"/>
            <w:shd w:fill="F8FAFC"/>
          </w:tcPr>
          <w:p>
            <w:r>
              <w:rPr>
                <w:sz w:val="16"/>
              </w:rPr>
              <w:t>BOOLEAN</w:t>
            </w:r>
          </w:p>
        </w:tc>
        <w:tc>
          <w:tcPr>
            <w:tcW w:type="dxa" w:w="3360"/>
            <w:vAlign w:val="top"/>
            <w:shd w:fill="F8FAFC"/>
          </w:tcPr>
          <w:p>
            <w:r>
              <w:rPr>
                <w:sz w:val="16"/>
              </w:rPr>
            </w:r>
          </w:p>
        </w:tc>
      </w:tr>
      <w:tr>
        <w:tc>
          <w:tcPr>
            <w:tcW w:type="dxa" w:w="3360"/>
            <w:vAlign w:val="top"/>
          </w:tcPr>
          <w:p>
            <w:r>
              <w:rPr>
                <w:sz w:val="16"/>
              </w:rPr>
              <w:t>created_at / updated_at</w:t>
            </w:r>
          </w:p>
        </w:tc>
        <w:tc>
          <w:tcPr>
            <w:tcW w:type="dxa" w:w="3360"/>
            <w:vAlign w:val="top"/>
          </w:tcPr>
          <w:p>
            <w:r>
              <w:rPr>
                <w:sz w:val="16"/>
              </w:rPr>
              <w:t>TIMESTAMPTZ</w:t>
            </w:r>
          </w:p>
        </w:tc>
        <w:tc>
          <w:tcPr>
            <w:tcW w:type="dxa" w:w="3360"/>
            <w:vAlign w:val="top"/>
          </w:tcPr>
          <w:p>
            <w:r>
              <w:rPr>
                <w:sz w:val="16"/>
              </w:rPr>
            </w:r>
          </w:p>
        </w:tc>
      </w:tr>
    </w:tbl>
    <w:p>
      <w:pPr>
        <w:spacing w:after="40"/>
      </w:pPr>
    </w:p>
    <w:p>
      <w:pPr>
        <w:pStyle w:val="Heading2"/>
      </w:pPr>
      <w:r>
        <w:t>degree_types and fields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r>
              <w:rPr>
                <w:b/>
                <w:color w:val="FFFFFF"/>
                <w:sz w:val="17"/>
              </w:rPr>
              <w:t>Entity</w:t>
            </w:r>
          </w:p>
        </w:tc>
        <w:tc>
          <w:tcPr>
            <w:tcW w:type="dxa" w:w="5040"/>
            <w:vAlign w:val="center"/>
            <w:shd w:fill="172033"/>
          </w:tcPr>
          <w:p>
            <w:r>
              <w:rPr>
                <w:b/>
                <w:color w:val="FFFFFF"/>
                <w:sz w:val="17"/>
              </w:rPr>
              <w:t>Important columns</w:t>
            </w:r>
          </w:p>
        </w:tc>
      </w:tr>
      <w:tr>
        <w:tc>
          <w:tcPr>
            <w:tcW w:type="dxa" w:w="5040"/>
            <w:vAlign w:val="top"/>
            <w:shd w:fill="F8FAFC"/>
          </w:tcPr>
          <w:p>
            <w:r>
              <w:rPr>
                <w:sz w:val="16"/>
              </w:rPr>
              <w:t>degree_types</w:t>
            </w:r>
          </w:p>
        </w:tc>
        <w:tc>
          <w:tcPr>
            <w:tcW w:type="dxa" w:w="5040"/>
            <w:vAlign w:val="top"/>
            <w:shd w:fill="F8FAFC"/>
          </w:tcPr>
          <w:p>
            <w:r>
              <w:rPr>
                <w:sz w:val="16"/>
              </w:rPr>
              <w:t>id, name, slug, level, description</w:t>
            </w:r>
          </w:p>
        </w:tc>
      </w:tr>
      <w:tr>
        <w:tc>
          <w:tcPr>
            <w:tcW w:type="dxa" w:w="5040"/>
            <w:vAlign w:val="top"/>
          </w:tcPr>
          <w:p>
            <w:r>
              <w:rPr>
                <w:sz w:val="16"/>
              </w:rPr>
              <w:t>fields</w:t>
            </w:r>
          </w:p>
        </w:tc>
        <w:tc>
          <w:tcPr>
            <w:tcW w:type="dxa" w:w="5040"/>
            <w:vAlign w:val="top"/>
          </w:tcPr>
          <w:p>
            <w:r>
              <w:rPr>
                <w:sz w:val="16"/>
              </w:rPr>
              <w:t>id, name, slug, parent_id, description</w:t>
            </w:r>
          </w:p>
        </w:tc>
      </w:tr>
    </w:tbl>
    <w:p>
      <w:pPr>
        <w:spacing w:after="40"/>
      </w:pPr>
    </w:p>
    <w:p>
      <w:r>
        <w:t>Fields are hierarchical so Computer Science can have subfields such as AI, Data Science, Software Engineering and Cybersecurity.</w:t>
      </w:r>
    </w:p>
    <w:p>
      <w:pPr>
        <w:pStyle w:val="Heading1"/>
      </w:pPr>
      <w:r>
        <w:t>12. PostgreSQL Schema - Courses and Requirements</w:t>
      </w:r>
    </w:p>
    <w:p>
      <w:pPr>
        <w:pStyle w:val="Heading2"/>
      </w:pPr>
      <w:r>
        <w:t>courses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university_id</w:t>
            </w:r>
          </w:p>
        </w:tc>
        <w:tc>
          <w:tcPr>
            <w:tcW w:type="dxa" w:w="3360"/>
            <w:vAlign w:val="top"/>
          </w:tcPr>
          <w:p>
            <w:r>
              <w:rPr>
                <w:sz w:val="16"/>
              </w:rPr>
              <w:t>UUID FK</w:t>
            </w:r>
          </w:p>
        </w:tc>
        <w:tc>
          <w:tcPr>
            <w:tcW w:type="dxa" w:w="3360"/>
            <w:vAlign w:val="top"/>
          </w:tcPr>
          <w:p>
            <w:r>
              <w:rPr>
                <w:sz w:val="16"/>
              </w:rPr>
              <w:t>universities.id</w:t>
            </w:r>
          </w:p>
        </w:tc>
      </w:tr>
      <w:tr>
        <w:tc>
          <w:tcPr>
            <w:tcW w:type="dxa" w:w="3360"/>
            <w:vAlign w:val="top"/>
            <w:shd w:fill="F8FAFC"/>
          </w:tcPr>
          <w:p>
            <w:r>
              <w:rPr>
                <w:sz w:val="16"/>
              </w:rPr>
              <w:t>name</w:t>
            </w:r>
          </w:p>
        </w:tc>
        <w:tc>
          <w:tcPr>
            <w:tcW w:type="dxa" w:w="3360"/>
            <w:vAlign w:val="top"/>
            <w:shd w:fill="F8FAFC"/>
          </w:tcPr>
          <w:p>
            <w:r>
              <w:rPr>
                <w:sz w:val="16"/>
              </w:rPr>
              <w:t>VARCHAR</w:t>
            </w:r>
          </w:p>
        </w:tc>
        <w:tc>
          <w:tcPr>
            <w:tcW w:type="dxa" w:w="3360"/>
            <w:vAlign w:val="top"/>
            <w:shd w:fill="F8FAFC"/>
          </w:tcPr>
          <w:p>
            <w:r>
              <w:rPr>
                <w:sz w:val="16"/>
              </w:rPr>
              <w:t>Course name</w:t>
            </w:r>
          </w:p>
        </w:tc>
      </w:tr>
      <w:tr>
        <w:tc>
          <w:tcPr>
            <w:tcW w:type="dxa" w:w="3360"/>
            <w:vAlign w:val="top"/>
          </w:tcPr>
          <w:p>
            <w:r>
              <w:rPr>
                <w:sz w:val="16"/>
              </w:rPr>
              <w:t>slug</w:t>
            </w:r>
          </w:p>
        </w:tc>
        <w:tc>
          <w:tcPr>
            <w:tcW w:type="dxa" w:w="3360"/>
            <w:vAlign w:val="top"/>
          </w:tcPr>
          <w:p>
            <w:r>
              <w:rPr>
                <w:sz w:val="16"/>
              </w:rPr>
              <w:t>VARCHAR UNIQUE</w:t>
            </w:r>
          </w:p>
        </w:tc>
        <w:tc>
          <w:tcPr>
            <w:tcW w:type="dxa" w:w="3360"/>
            <w:vAlign w:val="top"/>
          </w:tcPr>
          <w:p>
            <w:r>
              <w:rPr>
                <w:sz w:val="16"/>
              </w:rPr>
              <w:t>Public URL</w:t>
            </w:r>
          </w:p>
        </w:tc>
      </w:tr>
      <w:tr>
        <w:tc>
          <w:tcPr>
            <w:tcW w:type="dxa" w:w="3360"/>
            <w:vAlign w:val="top"/>
            <w:shd w:fill="F8FAFC"/>
          </w:tcPr>
          <w:p>
            <w:r>
              <w:rPr>
                <w:sz w:val="16"/>
              </w:rPr>
              <w:t>degree_type_id</w:t>
            </w:r>
          </w:p>
        </w:tc>
        <w:tc>
          <w:tcPr>
            <w:tcW w:type="dxa" w:w="3360"/>
            <w:vAlign w:val="top"/>
            <w:shd w:fill="F8FAFC"/>
          </w:tcPr>
          <w:p>
            <w:r>
              <w:rPr>
                <w:sz w:val="16"/>
              </w:rPr>
              <w:t>UUID FK</w:t>
            </w:r>
          </w:p>
        </w:tc>
        <w:tc>
          <w:tcPr>
            <w:tcW w:type="dxa" w:w="3360"/>
            <w:vAlign w:val="top"/>
            <w:shd w:fill="F8FAFC"/>
          </w:tcPr>
          <w:p>
            <w:r>
              <w:rPr>
                <w:sz w:val="16"/>
              </w:rPr>
            </w:r>
          </w:p>
        </w:tc>
      </w:tr>
      <w:tr>
        <w:tc>
          <w:tcPr>
            <w:tcW w:type="dxa" w:w="3360"/>
            <w:vAlign w:val="top"/>
          </w:tcPr>
          <w:p>
            <w:r>
              <w:rPr>
                <w:sz w:val="16"/>
              </w:rPr>
              <w:t>field_id</w:t>
            </w:r>
          </w:p>
        </w:tc>
        <w:tc>
          <w:tcPr>
            <w:tcW w:type="dxa" w:w="3360"/>
            <w:vAlign w:val="top"/>
          </w:tcPr>
          <w:p>
            <w:r>
              <w:rPr>
                <w:sz w:val="16"/>
              </w:rPr>
              <w:t>UUID FK</w:t>
            </w:r>
          </w:p>
        </w:tc>
        <w:tc>
          <w:tcPr>
            <w:tcW w:type="dxa" w:w="3360"/>
            <w:vAlign w:val="top"/>
          </w:tcPr>
          <w:p>
            <w:r>
              <w:rPr>
                <w:sz w:val="16"/>
              </w:rPr>
            </w:r>
          </w:p>
        </w:tc>
      </w:tr>
      <w:tr>
        <w:tc>
          <w:tcPr>
            <w:tcW w:type="dxa" w:w="3360"/>
            <w:vAlign w:val="top"/>
            <w:shd w:fill="F8FAFC"/>
          </w:tcPr>
          <w:p>
            <w:r>
              <w:rPr>
                <w:sz w:val="16"/>
              </w:rPr>
              <w:t>description</w:t>
            </w:r>
          </w:p>
        </w:tc>
        <w:tc>
          <w:tcPr>
            <w:tcW w:type="dxa" w:w="3360"/>
            <w:vAlign w:val="top"/>
            <w:shd w:fill="F8FAFC"/>
          </w:tcPr>
          <w:p>
            <w:r>
              <w:rPr>
                <w:sz w:val="16"/>
              </w:rPr>
              <w:t>TEXT</w:t>
            </w:r>
          </w:p>
        </w:tc>
        <w:tc>
          <w:tcPr>
            <w:tcW w:type="dxa" w:w="3360"/>
            <w:vAlign w:val="top"/>
            <w:shd w:fill="F8FAFC"/>
          </w:tcPr>
          <w:p>
            <w:r>
              <w:rPr>
                <w:sz w:val="16"/>
              </w:rPr>
            </w:r>
          </w:p>
        </w:tc>
      </w:tr>
      <w:tr>
        <w:tc>
          <w:tcPr>
            <w:tcW w:type="dxa" w:w="3360"/>
            <w:vAlign w:val="top"/>
          </w:tcPr>
          <w:p>
            <w:r>
              <w:rPr>
                <w:sz w:val="16"/>
              </w:rPr>
              <w:t>duration_value</w:t>
            </w:r>
          </w:p>
        </w:tc>
        <w:tc>
          <w:tcPr>
            <w:tcW w:type="dxa" w:w="3360"/>
            <w:vAlign w:val="top"/>
          </w:tcPr>
          <w:p>
            <w:r>
              <w:rPr>
                <w:sz w:val="16"/>
              </w:rPr>
              <w:t>NUMERIC</w:t>
            </w:r>
          </w:p>
        </w:tc>
        <w:tc>
          <w:tcPr>
            <w:tcW w:type="dxa" w:w="3360"/>
            <w:vAlign w:val="top"/>
          </w:tcPr>
          <w:p>
            <w:r>
              <w:rPr>
                <w:sz w:val="16"/>
              </w:rPr>
            </w:r>
          </w:p>
        </w:tc>
      </w:tr>
      <w:tr>
        <w:tc>
          <w:tcPr>
            <w:tcW w:type="dxa" w:w="3360"/>
            <w:vAlign w:val="top"/>
            <w:shd w:fill="F8FAFC"/>
          </w:tcPr>
          <w:p>
            <w:r>
              <w:rPr>
                <w:sz w:val="16"/>
              </w:rPr>
              <w:t>duration_unit</w:t>
            </w:r>
          </w:p>
        </w:tc>
        <w:tc>
          <w:tcPr>
            <w:tcW w:type="dxa" w:w="3360"/>
            <w:vAlign w:val="top"/>
            <w:shd w:fill="F8FAFC"/>
          </w:tcPr>
          <w:p>
            <w:r>
              <w:rPr>
                <w:sz w:val="16"/>
              </w:rPr>
              <w:t>VARCHAR</w:t>
            </w:r>
          </w:p>
        </w:tc>
        <w:tc>
          <w:tcPr>
            <w:tcW w:type="dxa" w:w="3360"/>
            <w:vAlign w:val="top"/>
            <w:shd w:fill="F8FAFC"/>
          </w:tcPr>
          <w:p>
            <w:r>
              <w:rPr>
                <w:sz w:val="16"/>
              </w:rPr>
              <w:t>years/months</w:t>
            </w:r>
          </w:p>
        </w:tc>
      </w:tr>
      <w:tr>
        <w:tc>
          <w:tcPr>
            <w:tcW w:type="dxa" w:w="3360"/>
            <w:vAlign w:val="top"/>
          </w:tcPr>
          <w:p>
            <w:r>
              <w:rPr>
                <w:sz w:val="16"/>
              </w:rPr>
              <w:t>study_mode</w:t>
            </w:r>
          </w:p>
        </w:tc>
        <w:tc>
          <w:tcPr>
            <w:tcW w:type="dxa" w:w="3360"/>
            <w:vAlign w:val="top"/>
          </w:tcPr>
          <w:p>
            <w:r>
              <w:rPr>
                <w:sz w:val="16"/>
              </w:rPr>
              <w:t>VARCHAR</w:t>
            </w:r>
          </w:p>
        </w:tc>
        <w:tc>
          <w:tcPr>
            <w:tcW w:type="dxa" w:w="3360"/>
            <w:vAlign w:val="top"/>
          </w:tcPr>
          <w:p>
            <w:r>
              <w:rPr>
                <w:sz w:val="16"/>
              </w:rPr>
              <w:t>full-time/part-time/mixed</w:t>
            </w:r>
          </w:p>
        </w:tc>
      </w:tr>
      <w:tr>
        <w:tc>
          <w:tcPr>
            <w:tcW w:type="dxa" w:w="3360"/>
            <w:vAlign w:val="top"/>
            <w:shd w:fill="F8FAFC"/>
          </w:tcPr>
          <w:p>
            <w:r>
              <w:rPr>
                <w:sz w:val="16"/>
              </w:rPr>
              <w:t>attendance_type</w:t>
            </w:r>
          </w:p>
        </w:tc>
        <w:tc>
          <w:tcPr>
            <w:tcW w:type="dxa" w:w="3360"/>
            <w:vAlign w:val="top"/>
            <w:shd w:fill="F8FAFC"/>
          </w:tcPr>
          <w:p>
            <w:r>
              <w:rPr>
                <w:sz w:val="16"/>
              </w:rPr>
              <w:t>VARCHAR</w:t>
            </w:r>
          </w:p>
        </w:tc>
        <w:tc>
          <w:tcPr>
            <w:tcW w:type="dxa" w:w="3360"/>
            <w:vAlign w:val="top"/>
            <w:shd w:fill="F8FAFC"/>
          </w:tcPr>
          <w:p>
            <w:r>
              <w:rPr>
                <w:sz w:val="16"/>
              </w:rPr>
              <w:t>on-campus/online/hybrid</w:t>
            </w:r>
          </w:p>
        </w:tc>
      </w:tr>
      <w:tr>
        <w:tc>
          <w:tcPr>
            <w:tcW w:type="dxa" w:w="3360"/>
            <w:vAlign w:val="top"/>
          </w:tcPr>
          <w:p>
            <w:r>
              <w:rPr>
                <w:sz w:val="16"/>
              </w:rPr>
              <w:t>language_notes</w:t>
            </w:r>
          </w:p>
        </w:tc>
        <w:tc>
          <w:tcPr>
            <w:tcW w:type="dxa" w:w="3360"/>
            <w:vAlign w:val="top"/>
          </w:tcPr>
          <w:p>
            <w:r>
              <w:rPr>
                <w:sz w:val="16"/>
              </w:rPr>
              <w:t>TEXT</w:t>
            </w:r>
          </w:p>
        </w:tc>
        <w:tc>
          <w:tcPr>
            <w:tcW w:type="dxa" w:w="3360"/>
            <w:vAlign w:val="top"/>
          </w:tcPr>
          <w:p>
            <w:r>
              <w:rPr>
                <w:sz w:val="16"/>
              </w:rPr>
            </w:r>
          </w:p>
        </w:tc>
      </w:tr>
      <w:tr>
        <w:tc>
          <w:tcPr>
            <w:tcW w:type="dxa" w:w="3360"/>
            <w:vAlign w:val="top"/>
            <w:shd w:fill="F8FAFC"/>
          </w:tcPr>
          <w:p>
            <w:r>
              <w:rPr>
                <w:sz w:val="16"/>
              </w:rPr>
              <w:t>credits</w:t>
            </w:r>
          </w:p>
        </w:tc>
        <w:tc>
          <w:tcPr>
            <w:tcW w:type="dxa" w:w="3360"/>
            <w:vAlign w:val="top"/>
            <w:shd w:fill="F8FAFC"/>
          </w:tcPr>
          <w:p>
            <w:r>
              <w:rPr>
                <w:sz w:val="16"/>
              </w:rPr>
              <w:t>NUMERIC</w:t>
            </w:r>
          </w:p>
        </w:tc>
        <w:tc>
          <w:tcPr>
            <w:tcW w:type="dxa" w:w="3360"/>
            <w:vAlign w:val="top"/>
            <w:shd w:fill="F8FAFC"/>
          </w:tcPr>
          <w:p>
            <w:r>
              <w:rPr>
                <w:sz w:val="16"/>
              </w:rPr>
            </w:r>
          </w:p>
        </w:tc>
      </w:tr>
      <w:tr>
        <w:tc>
          <w:tcPr>
            <w:tcW w:type="dxa" w:w="3360"/>
            <w:vAlign w:val="top"/>
          </w:tcPr>
          <w:p>
            <w:r>
              <w:rPr>
                <w:sz w:val="16"/>
              </w:rPr>
              <w:t>application_url</w:t>
            </w:r>
          </w:p>
        </w:tc>
        <w:tc>
          <w:tcPr>
            <w:tcW w:type="dxa" w:w="3360"/>
            <w:vAlign w:val="top"/>
          </w:tcPr>
          <w:p>
            <w:r>
              <w:rPr>
                <w:sz w:val="16"/>
              </w:rPr>
              <w:t>TEXT</w:t>
            </w:r>
          </w:p>
        </w:tc>
        <w:tc>
          <w:tcPr>
            <w:tcW w:type="dxa" w:w="3360"/>
            <w:vAlign w:val="top"/>
          </w:tcPr>
          <w:p>
            <w:r>
              <w:rPr>
                <w:sz w:val="16"/>
              </w:rPr>
              <w:t>Official application</w:t>
            </w:r>
          </w:p>
        </w:tc>
      </w:tr>
      <w:tr>
        <w:tc>
          <w:tcPr>
            <w:tcW w:type="dxa" w:w="3360"/>
            <w:vAlign w:val="top"/>
            <w:shd w:fill="F8FAFC"/>
          </w:tcPr>
          <w:p>
            <w:r>
              <w:rPr>
                <w:sz w:val="16"/>
              </w:rPr>
              <w:t>official_course_url</w:t>
            </w:r>
          </w:p>
        </w:tc>
        <w:tc>
          <w:tcPr>
            <w:tcW w:type="dxa" w:w="3360"/>
            <w:vAlign w:val="top"/>
            <w:shd w:fill="F8FAFC"/>
          </w:tcPr>
          <w:p>
            <w:r>
              <w:rPr>
                <w:sz w:val="16"/>
              </w:rPr>
              <w:t>TEXT</w:t>
            </w:r>
          </w:p>
        </w:tc>
        <w:tc>
          <w:tcPr>
            <w:tcW w:type="dxa" w:w="3360"/>
            <w:vAlign w:val="top"/>
            <w:shd w:fill="F8FAFC"/>
          </w:tcPr>
          <w:p>
            <w:r>
              <w:rPr>
                <w:sz w:val="16"/>
              </w:rPr>
              <w:t>Official course source</w:t>
            </w:r>
          </w:p>
        </w:tc>
      </w:tr>
      <w:tr>
        <w:tc>
          <w:tcPr>
            <w:tcW w:type="dxa" w:w="3360"/>
            <w:vAlign w:val="top"/>
          </w:tcPr>
          <w:p>
            <w:r>
              <w:rPr>
                <w:sz w:val="16"/>
              </w:rPr>
              <w:t>is_active</w:t>
            </w:r>
          </w:p>
        </w:tc>
        <w:tc>
          <w:tcPr>
            <w:tcW w:type="dxa" w:w="3360"/>
            <w:vAlign w:val="top"/>
          </w:tcPr>
          <w:p>
            <w:r>
              <w:rPr>
                <w:sz w:val="16"/>
              </w:rPr>
              <w:t>BOOLEAN</w:t>
            </w:r>
          </w:p>
        </w:tc>
        <w:tc>
          <w:tcPr>
            <w:tcW w:type="dxa" w:w="3360"/>
            <w:vAlign w:val="top"/>
          </w:tcPr>
          <w:p>
            <w:r>
              <w:rPr>
                <w:sz w:val="16"/>
              </w:rPr>
            </w:r>
          </w:p>
        </w:tc>
      </w:tr>
      <w:tr>
        <w:tc>
          <w:tcPr>
            <w:tcW w:type="dxa" w:w="3360"/>
            <w:vAlign w:val="top"/>
            <w:shd w:fill="F8FAFC"/>
          </w:tcPr>
          <w:p>
            <w:r>
              <w:rPr>
                <w:sz w:val="16"/>
              </w:rPr>
              <w:t>created_at / updated_at</w:t>
            </w:r>
          </w:p>
        </w:tc>
        <w:tc>
          <w:tcPr>
            <w:tcW w:type="dxa" w:w="3360"/>
            <w:vAlign w:val="top"/>
            <w:shd w:fill="F8FAFC"/>
          </w:tcPr>
          <w:p>
            <w:r>
              <w:rPr>
                <w:sz w:val="16"/>
              </w:rPr>
              <w:t>TIMESTAMPTZ</w:t>
            </w:r>
          </w:p>
        </w:tc>
        <w:tc>
          <w:tcPr>
            <w:tcW w:type="dxa" w:w="3360"/>
            <w:vAlign w:val="top"/>
            <w:shd w:fill="F8FAFC"/>
          </w:tcPr>
          <w:p>
            <w:r>
              <w:rPr>
                <w:sz w:val="16"/>
              </w:rPr>
            </w:r>
          </w:p>
        </w:tc>
      </w:tr>
    </w:tbl>
    <w:p>
      <w:pPr>
        <w:spacing w:after="40"/>
      </w:pPr>
    </w:p>
    <w:p>
      <w:pPr>
        <w:pStyle w:val="Heading2"/>
      </w:pPr>
      <w:r>
        <w:t>course_requirements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course_id</w:t>
            </w:r>
          </w:p>
        </w:tc>
        <w:tc>
          <w:tcPr>
            <w:tcW w:type="dxa" w:w="3360"/>
            <w:vAlign w:val="top"/>
          </w:tcPr>
          <w:p>
            <w:r>
              <w:rPr>
                <w:sz w:val="16"/>
              </w:rPr>
              <w:t>UUID FK</w:t>
            </w:r>
          </w:p>
        </w:tc>
        <w:tc>
          <w:tcPr>
            <w:tcW w:type="dxa" w:w="3360"/>
            <w:vAlign w:val="top"/>
          </w:tcPr>
          <w:p>
            <w:r>
              <w:rPr>
                <w:sz w:val="16"/>
              </w:rPr>
            </w:r>
          </w:p>
        </w:tc>
      </w:tr>
      <w:tr>
        <w:tc>
          <w:tcPr>
            <w:tcW w:type="dxa" w:w="3360"/>
            <w:vAlign w:val="top"/>
            <w:shd w:fill="F8FAFC"/>
          </w:tcPr>
          <w:p>
            <w:r>
              <w:rPr>
                <w:sz w:val="16"/>
              </w:rPr>
              <w:t>requirement_type</w:t>
            </w:r>
          </w:p>
        </w:tc>
        <w:tc>
          <w:tcPr>
            <w:tcW w:type="dxa" w:w="3360"/>
            <w:vAlign w:val="top"/>
            <w:shd w:fill="F8FAFC"/>
          </w:tcPr>
          <w:p>
            <w:r>
              <w:rPr>
                <w:sz w:val="16"/>
              </w:rPr>
              <w:t>VARCHAR</w:t>
            </w:r>
          </w:p>
        </w:tc>
        <w:tc>
          <w:tcPr>
            <w:tcW w:type="dxa" w:w="3360"/>
            <w:vAlign w:val="top"/>
            <w:shd w:fill="F8FAFC"/>
          </w:tcPr>
          <w:p>
            <w:r>
              <w:rPr>
                <w:sz w:val="16"/>
              </w:rPr>
              <w:t>academic/language/test/subject/etc.</w:t>
            </w:r>
          </w:p>
        </w:tc>
      </w:tr>
      <w:tr>
        <w:tc>
          <w:tcPr>
            <w:tcW w:type="dxa" w:w="3360"/>
            <w:vAlign w:val="top"/>
          </w:tcPr>
          <w:p>
            <w:r>
              <w:rPr>
                <w:sz w:val="16"/>
              </w:rPr>
              <w:t>requirement_code</w:t>
            </w:r>
          </w:p>
        </w:tc>
        <w:tc>
          <w:tcPr>
            <w:tcW w:type="dxa" w:w="3360"/>
            <w:vAlign w:val="top"/>
          </w:tcPr>
          <w:p>
            <w:r>
              <w:rPr>
                <w:sz w:val="16"/>
              </w:rPr>
              <w:t>VARCHAR</w:t>
            </w:r>
          </w:p>
        </w:tc>
        <w:tc>
          <w:tcPr>
            <w:tcW w:type="dxa" w:w="3360"/>
            <w:vAlign w:val="top"/>
          </w:tcPr>
          <w:p>
            <w:r>
              <w:rPr>
                <w:sz w:val="16"/>
              </w:rPr>
              <w:t>minimum_cgpa, ielts, gre, degree, etc.</w:t>
            </w:r>
          </w:p>
        </w:tc>
      </w:tr>
      <w:tr>
        <w:tc>
          <w:tcPr>
            <w:tcW w:type="dxa" w:w="3360"/>
            <w:vAlign w:val="top"/>
            <w:shd w:fill="F8FAFC"/>
          </w:tcPr>
          <w:p>
            <w:r>
              <w:rPr>
                <w:sz w:val="16"/>
              </w:rPr>
              <w:t>requirement_name</w:t>
            </w:r>
          </w:p>
        </w:tc>
        <w:tc>
          <w:tcPr>
            <w:tcW w:type="dxa" w:w="3360"/>
            <w:vAlign w:val="top"/>
            <w:shd w:fill="F8FAFC"/>
          </w:tcPr>
          <w:p>
            <w:r>
              <w:rPr>
                <w:sz w:val="16"/>
              </w:rPr>
              <w:t>VARCHAR</w:t>
            </w:r>
          </w:p>
        </w:tc>
        <w:tc>
          <w:tcPr>
            <w:tcW w:type="dxa" w:w="3360"/>
            <w:vAlign w:val="top"/>
            <w:shd w:fill="F8FAFC"/>
          </w:tcPr>
          <w:p>
            <w:r>
              <w:rPr>
                <w:sz w:val="16"/>
              </w:rPr>
              <w:t>Human label</w:t>
            </w:r>
          </w:p>
        </w:tc>
      </w:tr>
      <w:tr>
        <w:tc>
          <w:tcPr>
            <w:tcW w:type="dxa" w:w="3360"/>
            <w:vAlign w:val="top"/>
          </w:tcPr>
          <w:p>
            <w:r>
              <w:rPr>
                <w:sz w:val="16"/>
              </w:rPr>
              <w:t>operator</w:t>
            </w:r>
          </w:p>
        </w:tc>
        <w:tc>
          <w:tcPr>
            <w:tcW w:type="dxa" w:w="3360"/>
            <w:vAlign w:val="top"/>
          </w:tcPr>
          <w:p>
            <w:r>
              <w:rPr>
                <w:sz w:val="16"/>
              </w:rPr>
              <w:t>VARCHAR</w:t>
            </w:r>
          </w:p>
        </w:tc>
        <w:tc>
          <w:tcPr>
            <w:tcW w:type="dxa" w:w="3360"/>
            <w:vAlign w:val="top"/>
          </w:tcPr>
          <w:p>
            <w:r>
              <w:rPr>
                <w:sz w:val="16"/>
              </w:rPr>
              <w:t>eq/gt/gte/lt/lte/contains/one_of/required/not_required</w:t>
            </w:r>
          </w:p>
        </w:tc>
      </w:tr>
      <w:tr>
        <w:tc>
          <w:tcPr>
            <w:tcW w:type="dxa" w:w="3360"/>
            <w:vAlign w:val="top"/>
            <w:shd w:fill="F8FAFC"/>
          </w:tcPr>
          <w:p>
            <w:r>
              <w:rPr>
                <w:sz w:val="16"/>
              </w:rPr>
              <w:t>value_numeric</w:t>
            </w:r>
          </w:p>
        </w:tc>
        <w:tc>
          <w:tcPr>
            <w:tcW w:type="dxa" w:w="3360"/>
            <w:vAlign w:val="top"/>
            <w:shd w:fill="F8FAFC"/>
          </w:tcPr>
          <w:p>
            <w:r>
              <w:rPr>
                <w:sz w:val="16"/>
              </w:rPr>
              <w:t>NUMERIC</w:t>
            </w:r>
          </w:p>
        </w:tc>
        <w:tc>
          <w:tcPr>
            <w:tcW w:type="dxa" w:w="3360"/>
            <w:vAlign w:val="top"/>
            <w:shd w:fill="F8FAFC"/>
          </w:tcPr>
          <w:p>
            <w:r>
              <w:rPr>
                <w:sz w:val="16"/>
              </w:rPr>
              <w:t>Numeric comparison</w:t>
            </w:r>
          </w:p>
        </w:tc>
      </w:tr>
      <w:tr>
        <w:tc>
          <w:tcPr>
            <w:tcW w:type="dxa" w:w="3360"/>
            <w:vAlign w:val="top"/>
          </w:tcPr>
          <w:p>
            <w:r>
              <w:rPr>
                <w:sz w:val="16"/>
              </w:rPr>
              <w:t>value_text</w:t>
            </w:r>
          </w:p>
        </w:tc>
        <w:tc>
          <w:tcPr>
            <w:tcW w:type="dxa" w:w="3360"/>
            <w:vAlign w:val="top"/>
          </w:tcPr>
          <w:p>
            <w:r>
              <w:rPr>
                <w:sz w:val="16"/>
              </w:rPr>
              <w:t>TEXT</w:t>
            </w:r>
          </w:p>
        </w:tc>
        <w:tc>
          <w:tcPr>
            <w:tcW w:type="dxa" w:w="3360"/>
            <w:vAlign w:val="top"/>
          </w:tcPr>
          <w:p>
            <w:r>
              <w:rPr>
                <w:sz w:val="16"/>
              </w:rPr>
              <w:t>Text/list comparison</w:t>
            </w:r>
          </w:p>
        </w:tc>
      </w:tr>
      <w:tr>
        <w:tc>
          <w:tcPr>
            <w:tcW w:type="dxa" w:w="3360"/>
            <w:vAlign w:val="top"/>
            <w:shd w:fill="F8FAFC"/>
          </w:tcPr>
          <w:p>
            <w:r>
              <w:rPr>
                <w:sz w:val="16"/>
              </w:rPr>
              <w:t>unit</w:t>
            </w:r>
          </w:p>
        </w:tc>
        <w:tc>
          <w:tcPr>
            <w:tcW w:type="dxa" w:w="3360"/>
            <w:vAlign w:val="top"/>
            <w:shd w:fill="F8FAFC"/>
          </w:tcPr>
          <w:p>
            <w:r>
              <w:rPr>
                <w:sz w:val="16"/>
              </w:rPr>
              <w:t>VARCHAR</w:t>
            </w:r>
          </w:p>
        </w:tc>
        <w:tc>
          <w:tcPr>
            <w:tcW w:type="dxa" w:w="3360"/>
            <w:vAlign w:val="top"/>
            <w:shd w:fill="F8FAFC"/>
          </w:tcPr>
          <w:p>
            <w:r>
              <w:rPr>
                <w:sz w:val="16"/>
              </w:rPr>
              <w:t>10, score, years, etc.</w:t>
            </w:r>
          </w:p>
        </w:tc>
      </w:tr>
      <w:tr>
        <w:tc>
          <w:tcPr>
            <w:tcW w:type="dxa" w:w="3360"/>
            <w:vAlign w:val="top"/>
          </w:tcPr>
          <w:p>
            <w:r>
              <w:rPr>
                <w:sz w:val="16"/>
              </w:rPr>
              <w:t>is_required</w:t>
            </w:r>
          </w:p>
        </w:tc>
        <w:tc>
          <w:tcPr>
            <w:tcW w:type="dxa" w:w="3360"/>
            <w:vAlign w:val="top"/>
          </w:tcPr>
          <w:p>
            <w:r>
              <w:rPr>
                <w:sz w:val="16"/>
              </w:rPr>
              <w:t>BOOLEAN</w:t>
            </w:r>
          </w:p>
        </w:tc>
        <w:tc>
          <w:tcPr>
            <w:tcW w:type="dxa" w:w="3360"/>
            <w:vAlign w:val="top"/>
          </w:tcPr>
          <w:p>
            <w:r>
              <w:rPr>
                <w:sz w:val="16"/>
              </w:rPr>
            </w:r>
          </w:p>
        </w:tc>
      </w:tr>
      <w:tr>
        <w:tc>
          <w:tcPr>
            <w:tcW w:type="dxa" w:w="3360"/>
            <w:vAlign w:val="top"/>
            <w:shd w:fill="F8FAFC"/>
          </w:tcPr>
          <w:p>
            <w:r>
              <w:rPr>
                <w:sz w:val="16"/>
              </w:rPr>
              <w:t>is_strict</w:t>
            </w:r>
          </w:p>
        </w:tc>
        <w:tc>
          <w:tcPr>
            <w:tcW w:type="dxa" w:w="3360"/>
            <w:vAlign w:val="top"/>
            <w:shd w:fill="F8FAFC"/>
          </w:tcPr>
          <w:p>
            <w:r>
              <w:rPr>
                <w:sz w:val="16"/>
              </w:rPr>
              <w:t>BOOLEAN</w:t>
            </w:r>
          </w:p>
        </w:tc>
        <w:tc>
          <w:tcPr>
            <w:tcW w:type="dxa" w:w="3360"/>
            <w:vAlign w:val="top"/>
            <w:shd w:fill="F8FAFC"/>
          </w:tcPr>
          <w:p>
            <w:r>
              <w:rPr>
                <w:sz w:val="16"/>
              </w:rPr>
            </w:r>
          </w:p>
        </w:tc>
      </w:tr>
      <w:tr>
        <w:tc>
          <w:tcPr>
            <w:tcW w:type="dxa" w:w="3360"/>
            <w:vAlign w:val="top"/>
          </w:tcPr>
          <w:p>
            <w:r>
              <w:rPr>
                <w:sz w:val="16"/>
              </w:rPr>
              <w:t>notes</w:t>
            </w:r>
          </w:p>
        </w:tc>
        <w:tc>
          <w:tcPr>
            <w:tcW w:type="dxa" w:w="3360"/>
            <w:vAlign w:val="top"/>
          </w:tcPr>
          <w:p>
            <w:r>
              <w:rPr>
                <w:sz w:val="16"/>
              </w:rPr>
              <w:t>TEXT</w:t>
            </w:r>
          </w:p>
        </w:tc>
        <w:tc>
          <w:tcPr>
            <w:tcW w:type="dxa" w:w="3360"/>
            <w:vAlign w:val="top"/>
          </w:tcPr>
          <w:p>
            <w:r>
              <w:rPr>
                <w:sz w:val="16"/>
              </w:rPr>
            </w:r>
          </w:p>
        </w:tc>
      </w:tr>
      <w:tr>
        <w:tc>
          <w:tcPr>
            <w:tcW w:type="dxa" w:w="3360"/>
            <w:vAlign w:val="top"/>
            <w:shd w:fill="F8FAFC"/>
          </w:tcPr>
          <w:p>
            <w:r>
              <w:rPr>
                <w:sz w:val="16"/>
              </w:rPr>
              <w:t>source_id</w:t>
            </w:r>
          </w:p>
        </w:tc>
        <w:tc>
          <w:tcPr>
            <w:tcW w:type="dxa" w:w="3360"/>
            <w:vAlign w:val="top"/>
            <w:shd w:fill="F8FAFC"/>
          </w:tcPr>
          <w:p>
            <w:r>
              <w:rPr>
                <w:sz w:val="16"/>
              </w:rPr>
              <w:t>UUID FK</w:t>
            </w:r>
          </w:p>
        </w:tc>
        <w:tc>
          <w:tcPr>
            <w:tcW w:type="dxa" w:w="3360"/>
            <w:vAlign w:val="top"/>
            <w:shd w:fill="F8FAFC"/>
          </w:tcPr>
          <w:p>
            <w:r>
              <w:rPr>
                <w:sz w:val="16"/>
              </w:rPr>
            </w:r>
          </w:p>
        </w:tc>
      </w:tr>
    </w:tbl>
    <w:p>
      <w:pPr>
        <w:spacing w:after="40"/>
      </w:pPr>
    </w:p>
    <w:p>
      <w:pPr>
        <w:pStyle w:val="Heading2"/>
      </w:pPr>
      <w:r>
        <w:t>course_requirement_subjects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requirement_id</w:t>
            </w:r>
          </w:p>
        </w:tc>
        <w:tc>
          <w:tcPr>
            <w:tcW w:type="dxa" w:w="3360"/>
            <w:vAlign w:val="top"/>
          </w:tcPr>
          <w:p>
            <w:r>
              <w:rPr>
                <w:sz w:val="16"/>
              </w:rPr>
              <w:t>UUID FK</w:t>
            </w:r>
          </w:p>
        </w:tc>
        <w:tc>
          <w:tcPr>
            <w:tcW w:type="dxa" w:w="3360"/>
            <w:vAlign w:val="top"/>
          </w:tcPr>
          <w:p>
            <w:r>
              <w:rPr>
                <w:sz w:val="16"/>
              </w:rPr>
            </w:r>
          </w:p>
        </w:tc>
      </w:tr>
      <w:tr>
        <w:tc>
          <w:tcPr>
            <w:tcW w:type="dxa" w:w="3360"/>
            <w:vAlign w:val="top"/>
            <w:shd w:fill="F8FAFC"/>
          </w:tcPr>
          <w:p>
            <w:r>
              <w:rPr>
                <w:sz w:val="16"/>
              </w:rPr>
              <w:t>subject_name</w:t>
            </w:r>
          </w:p>
        </w:tc>
        <w:tc>
          <w:tcPr>
            <w:tcW w:type="dxa" w:w="3360"/>
            <w:vAlign w:val="top"/>
            <w:shd w:fill="F8FAFC"/>
          </w:tcPr>
          <w:p>
            <w:r>
              <w:rPr>
                <w:sz w:val="16"/>
              </w:rPr>
              <w:t>VARCHAR</w:t>
            </w:r>
          </w:p>
        </w:tc>
        <w:tc>
          <w:tcPr>
            <w:tcW w:type="dxa" w:w="3360"/>
            <w:vAlign w:val="top"/>
            <w:shd w:fill="F8FAFC"/>
          </w:tcPr>
          <w:p>
            <w:r>
              <w:rPr>
                <w:sz w:val="16"/>
              </w:rPr>
              <w:t>Prerequisite subject</w:t>
            </w:r>
          </w:p>
        </w:tc>
      </w:tr>
      <w:tr>
        <w:tc>
          <w:tcPr>
            <w:tcW w:type="dxa" w:w="3360"/>
            <w:vAlign w:val="top"/>
          </w:tcPr>
          <w:p>
            <w:r>
              <w:rPr>
                <w:sz w:val="16"/>
              </w:rPr>
              <w:t>minimum_credits</w:t>
            </w:r>
          </w:p>
        </w:tc>
        <w:tc>
          <w:tcPr>
            <w:tcW w:type="dxa" w:w="3360"/>
            <w:vAlign w:val="top"/>
          </w:tcPr>
          <w:p>
            <w:r>
              <w:rPr>
                <w:sz w:val="16"/>
              </w:rPr>
              <w:t>NUMERIC</w:t>
            </w:r>
          </w:p>
        </w:tc>
        <w:tc>
          <w:tcPr>
            <w:tcW w:type="dxa" w:w="3360"/>
            <w:vAlign w:val="top"/>
          </w:tcPr>
          <w:p>
            <w:r>
              <w:rPr>
                <w:sz w:val="16"/>
              </w:rPr>
              <w:t>Optional</w:t>
            </w:r>
          </w:p>
        </w:tc>
      </w:tr>
      <w:tr>
        <w:tc>
          <w:tcPr>
            <w:tcW w:type="dxa" w:w="3360"/>
            <w:vAlign w:val="top"/>
            <w:shd w:fill="F8FAFC"/>
          </w:tcPr>
          <w:p>
            <w:r>
              <w:rPr>
                <w:sz w:val="16"/>
              </w:rPr>
              <w:t>minimum_grade</w:t>
            </w:r>
          </w:p>
        </w:tc>
        <w:tc>
          <w:tcPr>
            <w:tcW w:type="dxa" w:w="3360"/>
            <w:vAlign w:val="top"/>
            <w:shd w:fill="F8FAFC"/>
          </w:tcPr>
          <w:p>
            <w:r>
              <w:rPr>
                <w:sz w:val="16"/>
              </w:rPr>
              <w:t>VARCHAR</w:t>
            </w:r>
          </w:p>
        </w:tc>
        <w:tc>
          <w:tcPr>
            <w:tcW w:type="dxa" w:w="3360"/>
            <w:vAlign w:val="top"/>
            <w:shd w:fill="F8FAFC"/>
          </w:tcPr>
          <w:p>
            <w:r>
              <w:rPr>
                <w:sz w:val="16"/>
              </w:rPr>
              <w:t>Optional</w:t>
            </w:r>
          </w:p>
        </w:tc>
      </w:tr>
      <w:tr>
        <w:tc>
          <w:tcPr>
            <w:tcW w:type="dxa" w:w="3360"/>
            <w:vAlign w:val="top"/>
          </w:tcPr>
          <w:p>
            <w:r>
              <w:rPr>
                <w:sz w:val="16"/>
              </w:rPr>
              <w:t>is_required</w:t>
            </w:r>
          </w:p>
        </w:tc>
        <w:tc>
          <w:tcPr>
            <w:tcW w:type="dxa" w:w="3360"/>
            <w:vAlign w:val="top"/>
          </w:tcPr>
          <w:p>
            <w:r>
              <w:rPr>
                <w:sz w:val="16"/>
              </w:rPr>
              <w:t>BOOLEAN</w:t>
            </w:r>
          </w:p>
        </w:tc>
        <w:tc>
          <w:tcPr>
            <w:tcW w:type="dxa" w:w="3360"/>
            <w:vAlign w:val="top"/>
          </w:tcPr>
          <w:p>
            <w:r>
              <w:rPr>
                <w:sz w:val="16"/>
              </w:rPr>
            </w:r>
          </w:p>
        </w:tc>
      </w:tr>
      <w:tr>
        <w:tc>
          <w:tcPr>
            <w:tcW w:type="dxa" w:w="3360"/>
            <w:vAlign w:val="top"/>
            <w:shd w:fill="F8FAFC"/>
          </w:tcPr>
          <w:p>
            <w:r>
              <w:rPr>
                <w:sz w:val="16"/>
              </w:rPr>
              <w:t>notes</w:t>
            </w:r>
          </w:p>
        </w:tc>
        <w:tc>
          <w:tcPr>
            <w:tcW w:type="dxa" w:w="3360"/>
            <w:vAlign w:val="top"/>
            <w:shd w:fill="F8FAFC"/>
          </w:tcPr>
          <w:p>
            <w:r>
              <w:rPr>
                <w:sz w:val="16"/>
              </w:rPr>
              <w:t>TEXT</w:t>
            </w:r>
          </w:p>
        </w:tc>
        <w:tc>
          <w:tcPr>
            <w:tcW w:type="dxa" w:w="3360"/>
            <w:vAlign w:val="top"/>
            <w:shd w:fill="F8FAFC"/>
          </w:tcPr>
          <w:p>
            <w:r>
              <w:rPr>
                <w:sz w:val="16"/>
              </w:rPr>
            </w:r>
          </w:p>
        </w:tc>
      </w:tr>
    </w:tbl>
    <w:p>
      <w:pPr>
        <w:spacing w:after="40"/>
      </w:pPr>
    </w:p>
    <w:p>
      <w:pPr>
        <w:pStyle w:val="Heading2"/>
      </w:pPr>
      <w:r>
        <w:t>language_requirements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course_requirement_id</w:t>
            </w:r>
          </w:p>
        </w:tc>
        <w:tc>
          <w:tcPr>
            <w:tcW w:type="dxa" w:w="3360"/>
            <w:vAlign w:val="top"/>
          </w:tcPr>
          <w:p>
            <w:r>
              <w:rPr>
                <w:sz w:val="16"/>
              </w:rPr>
              <w:t>UUID FK</w:t>
            </w:r>
          </w:p>
        </w:tc>
        <w:tc>
          <w:tcPr>
            <w:tcW w:type="dxa" w:w="3360"/>
            <w:vAlign w:val="top"/>
          </w:tcPr>
          <w:p>
            <w:r>
              <w:rPr>
                <w:sz w:val="16"/>
              </w:rPr>
            </w:r>
          </w:p>
        </w:tc>
      </w:tr>
      <w:tr>
        <w:tc>
          <w:tcPr>
            <w:tcW w:type="dxa" w:w="3360"/>
            <w:vAlign w:val="top"/>
            <w:shd w:fill="F8FAFC"/>
          </w:tcPr>
          <w:p>
            <w:r>
              <w:rPr>
                <w:sz w:val="16"/>
              </w:rPr>
              <w:t>test_name</w:t>
            </w:r>
          </w:p>
        </w:tc>
        <w:tc>
          <w:tcPr>
            <w:tcW w:type="dxa" w:w="3360"/>
            <w:vAlign w:val="top"/>
            <w:shd w:fill="F8FAFC"/>
          </w:tcPr>
          <w:p>
            <w:r>
              <w:rPr>
                <w:sz w:val="16"/>
              </w:rPr>
              <w:t>VARCHAR</w:t>
            </w:r>
          </w:p>
        </w:tc>
        <w:tc>
          <w:tcPr>
            <w:tcW w:type="dxa" w:w="3360"/>
            <w:vAlign w:val="top"/>
            <w:shd w:fill="F8FAFC"/>
          </w:tcPr>
          <w:p>
            <w:r>
              <w:rPr>
                <w:sz w:val="16"/>
              </w:rPr>
              <w:t>IELTS/TOEFL/PTE</w:t>
            </w:r>
          </w:p>
        </w:tc>
      </w:tr>
      <w:tr>
        <w:tc>
          <w:tcPr>
            <w:tcW w:type="dxa" w:w="3360"/>
            <w:vAlign w:val="top"/>
          </w:tcPr>
          <w:p>
            <w:r>
              <w:rPr>
                <w:sz w:val="16"/>
              </w:rPr>
              <w:t>overall_min_score</w:t>
            </w:r>
          </w:p>
        </w:tc>
        <w:tc>
          <w:tcPr>
            <w:tcW w:type="dxa" w:w="3360"/>
            <w:vAlign w:val="top"/>
          </w:tcPr>
          <w:p>
            <w:r>
              <w:rPr>
                <w:sz w:val="16"/>
              </w:rPr>
              <w:t>NUMERIC</w:t>
            </w:r>
          </w:p>
        </w:tc>
        <w:tc>
          <w:tcPr>
            <w:tcW w:type="dxa" w:w="3360"/>
            <w:vAlign w:val="top"/>
          </w:tcPr>
          <w:p>
            <w:r>
              <w:rPr>
                <w:sz w:val="16"/>
              </w:rPr>
            </w:r>
          </w:p>
        </w:tc>
      </w:tr>
      <w:tr>
        <w:tc>
          <w:tcPr>
            <w:tcW w:type="dxa" w:w="3360"/>
            <w:vAlign w:val="top"/>
            <w:shd w:fill="F8FAFC"/>
          </w:tcPr>
          <w:p>
            <w:r>
              <w:rPr>
                <w:sz w:val="16"/>
              </w:rPr>
              <w:t>reading_min_score</w:t>
            </w:r>
          </w:p>
        </w:tc>
        <w:tc>
          <w:tcPr>
            <w:tcW w:type="dxa" w:w="3360"/>
            <w:vAlign w:val="top"/>
            <w:shd w:fill="F8FAFC"/>
          </w:tcPr>
          <w:p>
            <w:r>
              <w:rPr>
                <w:sz w:val="16"/>
              </w:rPr>
              <w:t>NUMERIC</w:t>
            </w:r>
          </w:p>
        </w:tc>
        <w:tc>
          <w:tcPr>
            <w:tcW w:type="dxa" w:w="3360"/>
            <w:vAlign w:val="top"/>
            <w:shd w:fill="F8FAFC"/>
          </w:tcPr>
          <w:p>
            <w:r>
              <w:rPr>
                <w:sz w:val="16"/>
              </w:rPr>
            </w:r>
          </w:p>
        </w:tc>
      </w:tr>
      <w:tr>
        <w:tc>
          <w:tcPr>
            <w:tcW w:type="dxa" w:w="3360"/>
            <w:vAlign w:val="top"/>
          </w:tcPr>
          <w:p>
            <w:r>
              <w:rPr>
                <w:sz w:val="16"/>
              </w:rPr>
              <w:t>writing_min_score</w:t>
            </w:r>
          </w:p>
        </w:tc>
        <w:tc>
          <w:tcPr>
            <w:tcW w:type="dxa" w:w="3360"/>
            <w:vAlign w:val="top"/>
          </w:tcPr>
          <w:p>
            <w:r>
              <w:rPr>
                <w:sz w:val="16"/>
              </w:rPr>
              <w:t>NUMERIC</w:t>
            </w:r>
          </w:p>
        </w:tc>
        <w:tc>
          <w:tcPr>
            <w:tcW w:type="dxa" w:w="3360"/>
            <w:vAlign w:val="top"/>
          </w:tcPr>
          <w:p>
            <w:r>
              <w:rPr>
                <w:sz w:val="16"/>
              </w:rPr>
            </w:r>
          </w:p>
        </w:tc>
      </w:tr>
      <w:tr>
        <w:tc>
          <w:tcPr>
            <w:tcW w:type="dxa" w:w="3360"/>
            <w:vAlign w:val="top"/>
            <w:shd w:fill="F8FAFC"/>
          </w:tcPr>
          <w:p>
            <w:r>
              <w:rPr>
                <w:sz w:val="16"/>
              </w:rPr>
              <w:t>listening_min_score</w:t>
            </w:r>
          </w:p>
        </w:tc>
        <w:tc>
          <w:tcPr>
            <w:tcW w:type="dxa" w:w="3360"/>
            <w:vAlign w:val="top"/>
            <w:shd w:fill="F8FAFC"/>
          </w:tcPr>
          <w:p>
            <w:r>
              <w:rPr>
                <w:sz w:val="16"/>
              </w:rPr>
              <w:t>NUMERIC</w:t>
            </w:r>
          </w:p>
        </w:tc>
        <w:tc>
          <w:tcPr>
            <w:tcW w:type="dxa" w:w="3360"/>
            <w:vAlign w:val="top"/>
            <w:shd w:fill="F8FAFC"/>
          </w:tcPr>
          <w:p>
            <w:r>
              <w:rPr>
                <w:sz w:val="16"/>
              </w:rPr>
            </w:r>
          </w:p>
        </w:tc>
      </w:tr>
      <w:tr>
        <w:tc>
          <w:tcPr>
            <w:tcW w:type="dxa" w:w="3360"/>
            <w:vAlign w:val="top"/>
          </w:tcPr>
          <w:p>
            <w:r>
              <w:rPr>
                <w:sz w:val="16"/>
              </w:rPr>
              <w:t>speaking_min_score</w:t>
            </w:r>
          </w:p>
        </w:tc>
        <w:tc>
          <w:tcPr>
            <w:tcW w:type="dxa" w:w="3360"/>
            <w:vAlign w:val="top"/>
          </w:tcPr>
          <w:p>
            <w:r>
              <w:rPr>
                <w:sz w:val="16"/>
              </w:rPr>
              <w:t>NUMERIC</w:t>
            </w:r>
          </w:p>
        </w:tc>
        <w:tc>
          <w:tcPr>
            <w:tcW w:type="dxa" w:w="3360"/>
            <w:vAlign w:val="top"/>
          </w:tcPr>
          <w:p>
            <w:r>
              <w:rPr>
                <w:sz w:val="16"/>
              </w:rPr>
            </w:r>
          </w:p>
        </w:tc>
      </w:tr>
      <w:tr>
        <w:tc>
          <w:tcPr>
            <w:tcW w:type="dxa" w:w="3360"/>
            <w:vAlign w:val="top"/>
            <w:shd w:fill="F8FAFC"/>
          </w:tcPr>
          <w:p>
            <w:r>
              <w:rPr>
                <w:sz w:val="16"/>
              </w:rPr>
              <w:t>validity_months</w:t>
            </w:r>
          </w:p>
        </w:tc>
        <w:tc>
          <w:tcPr>
            <w:tcW w:type="dxa" w:w="3360"/>
            <w:vAlign w:val="top"/>
            <w:shd w:fill="F8FAFC"/>
          </w:tcPr>
          <w:p>
            <w:r>
              <w:rPr>
                <w:sz w:val="16"/>
              </w:rPr>
              <w:t>INTEGER</w:t>
            </w:r>
          </w:p>
        </w:tc>
        <w:tc>
          <w:tcPr>
            <w:tcW w:type="dxa" w:w="3360"/>
            <w:vAlign w:val="top"/>
            <w:shd w:fill="F8FAFC"/>
          </w:tcPr>
          <w:p>
            <w:r>
              <w:rPr>
                <w:sz w:val="16"/>
              </w:rPr>
              <w:t>Optional</w:t>
            </w:r>
          </w:p>
        </w:tc>
      </w:tr>
      <w:tr>
        <w:tc>
          <w:tcPr>
            <w:tcW w:type="dxa" w:w="3360"/>
            <w:vAlign w:val="top"/>
          </w:tcPr>
          <w:p>
            <w:r>
              <w:rPr>
                <w:sz w:val="16"/>
              </w:rPr>
              <w:t>source_id</w:t>
            </w:r>
          </w:p>
        </w:tc>
        <w:tc>
          <w:tcPr>
            <w:tcW w:type="dxa" w:w="3360"/>
            <w:vAlign w:val="top"/>
          </w:tcPr>
          <w:p>
            <w:r>
              <w:rPr>
                <w:sz w:val="16"/>
              </w:rPr>
              <w:t>UUID FK</w:t>
            </w:r>
          </w:p>
        </w:tc>
        <w:tc>
          <w:tcPr>
            <w:tcW w:type="dxa" w:w="3360"/>
            <w:vAlign w:val="top"/>
          </w:tcPr>
          <w:p>
            <w:r>
              <w:rPr>
                <w:sz w:val="16"/>
              </w:rPr>
            </w:r>
          </w:p>
        </w:tc>
      </w:tr>
    </w:tbl>
    <w:p>
      <w:pPr>
        <w:spacing w:after="40"/>
      </w:pPr>
    </w:p>
    <w:p>
      <w:pPr>
        <w:pStyle w:val="Heading2"/>
      </w:pPr>
      <w:r>
        <w:t>course_deadlines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course_id</w:t>
            </w:r>
          </w:p>
        </w:tc>
        <w:tc>
          <w:tcPr>
            <w:tcW w:type="dxa" w:w="3360"/>
            <w:vAlign w:val="top"/>
          </w:tcPr>
          <w:p>
            <w:r>
              <w:rPr>
                <w:sz w:val="16"/>
              </w:rPr>
              <w:t>UUID FK</w:t>
            </w:r>
          </w:p>
        </w:tc>
        <w:tc>
          <w:tcPr>
            <w:tcW w:type="dxa" w:w="3360"/>
            <w:vAlign w:val="top"/>
          </w:tcPr>
          <w:p>
            <w:r>
              <w:rPr>
                <w:sz w:val="16"/>
              </w:rPr>
            </w:r>
          </w:p>
        </w:tc>
      </w:tr>
      <w:tr>
        <w:tc>
          <w:tcPr>
            <w:tcW w:type="dxa" w:w="3360"/>
            <w:vAlign w:val="top"/>
            <w:shd w:fill="F8FAFC"/>
          </w:tcPr>
          <w:p>
            <w:r>
              <w:rPr>
                <w:sz w:val="16"/>
              </w:rPr>
              <w:t>intake_name</w:t>
            </w:r>
          </w:p>
        </w:tc>
        <w:tc>
          <w:tcPr>
            <w:tcW w:type="dxa" w:w="3360"/>
            <w:vAlign w:val="top"/>
            <w:shd w:fill="F8FAFC"/>
          </w:tcPr>
          <w:p>
            <w:r>
              <w:rPr>
                <w:sz w:val="16"/>
              </w:rPr>
              <w:t>VARCHAR</w:t>
            </w:r>
          </w:p>
        </w:tc>
        <w:tc>
          <w:tcPr>
            <w:tcW w:type="dxa" w:w="3360"/>
            <w:vAlign w:val="top"/>
            <w:shd w:fill="F8FAFC"/>
          </w:tcPr>
          <w:p>
            <w:r>
              <w:rPr>
                <w:sz w:val="16"/>
              </w:rPr>
            </w:r>
          </w:p>
        </w:tc>
      </w:tr>
      <w:tr>
        <w:tc>
          <w:tcPr>
            <w:tcW w:type="dxa" w:w="3360"/>
            <w:vAlign w:val="top"/>
          </w:tcPr>
          <w:p>
            <w:r>
              <w:rPr>
                <w:sz w:val="16"/>
              </w:rPr>
              <w:t>intake_year</w:t>
            </w:r>
          </w:p>
        </w:tc>
        <w:tc>
          <w:tcPr>
            <w:tcW w:type="dxa" w:w="3360"/>
            <w:vAlign w:val="top"/>
          </w:tcPr>
          <w:p>
            <w:r>
              <w:rPr>
                <w:sz w:val="16"/>
              </w:rPr>
              <w:t>INTEGER</w:t>
            </w:r>
          </w:p>
        </w:tc>
        <w:tc>
          <w:tcPr>
            <w:tcW w:type="dxa" w:w="3360"/>
            <w:vAlign w:val="top"/>
          </w:tcPr>
          <w:p>
            <w:r>
              <w:rPr>
                <w:sz w:val="16"/>
              </w:rPr>
            </w:r>
          </w:p>
        </w:tc>
      </w:tr>
      <w:tr>
        <w:tc>
          <w:tcPr>
            <w:tcW w:type="dxa" w:w="3360"/>
            <w:vAlign w:val="top"/>
            <w:shd w:fill="F8FAFC"/>
          </w:tcPr>
          <w:p>
            <w:r>
              <w:rPr>
                <w:sz w:val="16"/>
              </w:rPr>
              <w:t>deadline_type</w:t>
            </w:r>
          </w:p>
        </w:tc>
        <w:tc>
          <w:tcPr>
            <w:tcW w:type="dxa" w:w="3360"/>
            <w:vAlign w:val="top"/>
            <w:shd w:fill="F8FAFC"/>
          </w:tcPr>
          <w:p>
            <w:r>
              <w:rPr>
                <w:sz w:val="16"/>
              </w:rPr>
              <w:t>VARCHAR</w:t>
            </w:r>
          </w:p>
        </w:tc>
        <w:tc>
          <w:tcPr>
            <w:tcW w:type="dxa" w:w="3360"/>
            <w:vAlign w:val="top"/>
            <w:shd w:fill="F8FAFC"/>
          </w:tcPr>
          <w:p>
            <w:r>
              <w:rPr>
                <w:sz w:val="16"/>
              </w:rPr>
              <w:t>application/scholarship/etc.</w:t>
            </w:r>
          </w:p>
        </w:tc>
      </w:tr>
      <w:tr>
        <w:tc>
          <w:tcPr>
            <w:tcW w:type="dxa" w:w="3360"/>
            <w:vAlign w:val="top"/>
          </w:tcPr>
          <w:p>
            <w:r>
              <w:rPr>
                <w:sz w:val="16"/>
              </w:rPr>
              <w:t>deadline_date</w:t>
            </w:r>
          </w:p>
        </w:tc>
        <w:tc>
          <w:tcPr>
            <w:tcW w:type="dxa" w:w="3360"/>
            <w:vAlign w:val="top"/>
          </w:tcPr>
          <w:p>
            <w:r>
              <w:rPr>
                <w:sz w:val="16"/>
              </w:rPr>
              <w:t>DATE</w:t>
            </w:r>
          </w:p>
        </w:tc>
        <w:tc>
          <w:tcPr>
            <w:tcW w:type="dxa" w:w="3360"/>
            <w:vAlign w:val="top"/>
          </w:tcPr>
          <w:p>
            <w:r>
              <w:rPr>
                <w:sz w:val="16"/>
              </w:rPr>
            </w:r>
          </w:p>
        </w:tc>
      </w:tr>
      <w:tr>
        <w:tc>
          <w:tcPr>
            <w:tcW w:type="dxa" w:w="3360"/>
            <w:vAlign w:val="top"/>
            <w:shd w:fill="F8FAFC"/>
          </w:tcPr>
          <w:p>
            <w:r>
              <w:rPr>
                <w:sz w:val="16"/>
              </w:rPr>
              <w:t>timezone</w:t>
            </w:r>
          </w:p>
        </w:tc>
        <w:tc>
          <w:tcPr>
            <w:tcW w:type="dxa" w:w="3360"/>
            <w:vAlign w:val="top"/>
            <w:shd w:fill="F8FAFC"/>
          </w:tcPr>
          <w:p>
            <w:r>
              <w:rPr>
                <w:sz w:val="16"/>
              </w:rPr>
              <w:t>VARCHAR</w:t>
            </w:r>
          </w:p>
        </w:tc>
        <w:tc>
          <w:tcPr>
            <w:tcW w:type="dxa" w:w="3360"/>
            <w:vAlign w:val="top"/>
            <w:shd w:fill="F8FAFC"/>
          </w:tcPr>
          <w:p>
            <w:r>
              <w:rPr>
                <w:sz w:val="16"/>
              </w:rPr>
            </w:r>
          </w:p>
        </w:tc>
      </w:tr>
      <w:tr>
        <w:tc>
          <w:tcPr>
            <w:tcW w:type="dxa" w:w="3360"/>
            <w:vAlign w:val="top"/>
          </w:tcPr>
          <w:p>
            <w:r>
              <w:rPr>
                <w:sz w:val="16"/>
              </w:rPr>
              <w:t>is_final</w:t>
            </w:r>
          </w:p>
        </w:tc>
        <w:tc>
          <w:tcPr>
            <w:tcW w:type="dxa" w:w="3360"/>
            <w:vAlign w:val="top"/>
          </w:tcPr>
          <w:p>
            <w:r>
              <w:rPr>
                <w:sz w:val="16"/>
              </w:rPr>
              <w:t>BOOLEAN</w:t>
            </w:r>
          </w:p>
        </w:tc>
        <w:tc>
          <w:tcPr>
            <w:tcW w:type="dxa" w:w="3360"/>
            <w:vAlign w:val="top"/>
          </w:tcPr>
          <w:p>
            <w:r>
              <w:rPr>
                <w:sz w:val="16"/>
              </w:rPr>
            </w:r>
          </w:p>
        </w:tc>
      </w:tr>
      <w:tr>
        <w:tc>
          <w:tcPr>
            <w:tcW w:type="dxa" w:w="3360"/>
            <w:vAlign w:val="top"/>
            <w:shd w:fill="F8FAFC"/>
          </w:tcPr>
          <w:p>
            <w:r>
              <w:rPr>
                <w:sz w:val="16"/>
              </w:rPr>
              <w:t>is_open</w:t>
            </w:r>
          </w:p>
        </w:tc>
        <w:tc>
          <w:tcPr>
            <w:tcW w:type="dxa" w:w="3360"/>
            <w:vAlign w:val="top"/>
            <w:shd w:fill="F8FAFC"/>
          </w:tcPr>
          <w:p>
            <w:r>
              <w:rPr>
                <w:sz w:val="16"/>
              </w:rPr>
              <w:t>BOOLEAN</w:t>
            </w:r>
          </w:p>
        </w:tc>
        <w:tc>
          <w:tcPr>
            <w:tcW w:type="dxa" w:w="3360"/>
            <w:vAlign w:val="top"/>
            <w:shd w:fill="F8FAFC"/>
          </w:tcPr>
          <w:p>
            <w:r>
              <w:rPr>
                <w:sz w:val="16"/>
              </w:rPr>
            </w:r>
          </w:p>
        </w:tc>
      </w:tr>
      <w:tr>
        <w:tc>
          <w:tcPr>
            <w:tcW w:type="dxa" w:w="3360"/>
            <w:vAlign w:val="top"/>
          </w:tcPr>
          <w:p>
            <w:r>
              <w:rPr>
                <w:sz w:val="16"/>
              </w:rPr>
              <w:t>source_id</w:t>
            </w:r>
          </w:p>
        </w:tc>
        <w:tc>
          <w:tcPr>
            <w:tcW w:type="dxa" w:w="3360"/>
            <w:vAlign w:val="top"/>
          </w:tcPr>
          <w:p>
            <w:r>
              <w:rPr>
                <w:sz w:val="16"/>
              </w:rPr>
              <w:t>UUID FK</w:t>
            </w:r>
          </w:p>
        </w:tc>
        <w:tc>
          <w:tcPr>
            <w:tcW w:type="dxa" w:w="3360"/>
            <w:vAlign w:val="top"/>
          </w:tcPr>
          <w:p>
            <w:r>
              <w:rPr>
                <w:sz w:val="16"/>
              </w:rPr>
            </w:r>
          </w:p>
        </w:tc>
      </w:tr>
    </w:tbl>
    <w:p>
      <w:pPr>
        <w:spacing w:after="40"/>
      </w:pPr>
    </w:p>
    <w:p>
      <w:pPr>
        <w:pStyle w:val="Heading2"/>
      </w:pPr>
      <w:r>
        <w:t>course_tuition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course_id</w:t>
            </w:r>
          </w:p>
        </w:tc>
        <w:tc>
          <w:tcPr>
            <w:tcW w:type="dxa" w:w="3360"/>
            <w:vAlign w:val="top"/>
          </w:tcPr>
          <w:p>
            <w:r>
              <w:rPr>
                <w:sz w:val="16"/>
              </w:rPr>
              <w:t>UUID FK</w:t>
            </w:r>
          </w:p>
        </w:tc>
        <w:tc>
          <w:tcPr>
            <w:tcW w:type="dxa" w:w="3360"/>
            <w:vAlign w:val="top"/>
          </w:tcPr>
          <w:p>
            <w:r>
              <w:rPr>
                <w:sz w:val="16"/>
              </w:rPr>
            </w:r>
          </w:p>
        </w:tc>
      </w:tr>
      <w:tr>
        <w:tc>
          <w:tcPr>
            <w:tcW w:type="dxa" w:w="3360"/>
            <w:vAlign w:val="top"/>
            <w:shd w:fill="F8FAFC"/>
          </w:tcPr>
          <w:p>
            <w:r>
              <w:rPr>
                <w:sz w:val="16"/>
              </w:rPr>
              <w:t>amount</w:t>
            </w:r>
          </w:p>
        </w:tc>
        <w:tc>
          <w:tcPr>
            <w:tcW w:type="dxa" w:w="3360"/>
            <w:vAlign w:val="top"/>
            <w:shd w:fill="F8FAFC"/>
          </w:tcPr>
          <w:p>
            <w:r>
              <w:rPr>
                <w:sz w:val="16"/>
              </w:rPr>
              <w:t>NUMERIC</w:t>
            </w:r>
          </w:p>
        </w:tc>
        <w:tc>
          <w:tcPr>
            <w:tcW w:type="dxa" w:w="3360"/>
            <w:vAlign w:val="top"/>
            <w:shd w:fill="F8FAFC"/>
          </w:tcPr>
          <w:p>
            <w:r>
              <w:rPr>
                <w:sz w:val="16"/>
              </w:rPr>
            </w:r>
          </w:p>
        </w:tc>
      </w:tr>
      <w:tr>
        <w:tc>
          <w:tcPr>
            <w:tcW w:type="dxa" w:w="3360"/>
            <w:vAlign w:val="top"/>
          </w:tcPr>
          <w:p>
            <w:r>
              <w:rPr>
                <w:sz w:val="16"/>
              </w:rPr>
              <w:t>currency_code</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period</w:t>
            </w:r>
          </w:p>
        </w:tc>
        <w:tc>
          <w:tcPr>
            <w:tcW w:type="dxa" w:w="3360"/>
            <w:vAlign w:val="top"/>
            <w:shd w:fill="F8FAFC"/>
          </w:tcPr>
          <w:p>
            <w:r>
              <w:rPr>
                <w:sz w:val="16"/>
              </w:rPr>
              <w:t>VARCHAR</w:t>
            </w:r>
          </w:p>
        </w:tc>
        <w:tc>
          <w:tcPr>
            <w:tcW w:type="dxa" w:w="3360"/>
            <w:vAlign w:val="top"/>
            <w:shd w:fill="F8FAFC"/>
          </w:tcPr>
          <w:p>
            <w:r>
              <w:rPr>
                <w:sz w:val="16"/>
              </w:rPr>
              <w:t>semester/year/etc.</w:t>
            </w:r>
          </w:p>
        </w:tc>
      </w:tr>
      <w:tr>
        <w:tc>
          <w:tcPr>
            <w:tcW w:type="dxa" w:w="3360"/>
            <w:vAlign w:val="top"/>
          </w:tcPr>
          <w:p>
            <w:r>
              <w:rPr>
                <w:sz w:val="16"/>
              </w:rPr>
              <w:t>tuition_type</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student_category</w:t>
            </w:r>
          </w:p>
        </w:tc>
        <w:tc>
          <w:tcPr>
            <w:tcW w:type="dxa" w:w="3360"/>
            <w:vAlign w:val="top"/>
            <w:shd w:fill="F8FAFC"/>
          </w:tcPr>
          <w:p>
            <w:r>
              <w:rPr>
                <w:sz w:val="16"/>
              </w:rPr>
              <w:t>VARCHAR</w:t>
            </w:r>
          </w:p>
        </w:tc>
        <w:tc>
          <w:tcPr>
            <w:tcW w:type="dxa" w:w="3360"/>
            <w:vAlign w:val="top"/>
            <w:shd w:fill="F8FAFC"/>
          </w:tcPr>
          <w:p>
            <w:r>
              <w:rPr>
                <w:sz w:val="16"/>
              </w:rPr>
              <w:t>domestic/EU/international/all</w:t>
            </w:r>
          </w:p>
        </w:tc>
      </w:tr>
      <w:tr>
        <w:tc>
          <w:tcPr>
            <w:tcW w:type="dxa" w:w="3360"/>
            <w:vAlign w:val="top"/>
          </w:tcPr>
          <w:p>
            <w:r>
              <w:rPr>
                <w:sz w:val="16"/>
              </w:rPr>
              <w:t>notes</w:t>
            </w:r>
          </w:p>
        </w:tc>
        <w:tc>
          <w:tcPr>
            <w:tcW w:type="dxa" w:w="3360"/>
            <w:vAlign w:val="top"/>
          </w:tcPr>
          <w:p>
            <w:r>
              <w:rPr>
                <w:sz w:val="16"/>
              </w:rPr>
              <w:t>TEXT</w:t>
            </w:r>
          </w:p>
        </w:tc>
        <w:tc>
          <w:tcPr>
            <w:tcW w:type="dxa" w:w="3360"/>
            <w:vAlign w:val="top"/>
          </w:tcPr>
          <w:p>
            <w:r>
              <w:rPr>
                <w:sz w:val="16"/>
              </w:rPr>
            </w:r>
          </w:p>
        </w:tc>
      </w:tr>
      <w:tr>
        <w:tc>
          <w:tcPr>
            <w:tcW w:type="dxa" w:w="3360"/>
            <w:vAlign w:val="top"/>
            <w:shd w:fill="F8FAFC"/>
          </w:tcPr>
          <w:p>
            <w:r>
              <w:rPr>
                <w:sz w:val="16"/>
              </w:rPr>
              <w:t>source_id</w:t>
            </w:r>
          </w:p>
        </w:tc>
        <w:tc>
          <w:tcPr>
            <w:tcW w:type="dxa" w:w="3360"/>
            <w:vAlign w:val="top"/>
            <w:shd w:fill="F8FAFC"/>
          </w:tcPr>
          <w:p>
            <w:r>
              <w:rPr>
                <w:sz w:val="16"/>
              </w:rPr>
              <w:t>UUID FK</w:t>
            </w:r>
          </w:p>
        </w:tc>
        <w:tc>
          <w:tcPr>
            <w:tcW w:type="dxa" w:w="3360"/>
            <w:vAlign w:val="top"/>
            <w:shd w:fill="F8FAFC"/>
          </w:tcPr>
          <w:p>
            <w:r>
              <w:rPr>
                <w:sz w:val="16"/>
              </w:rPr>
            </w:r>
          </w:p>
        </w:tc>
      </w:tr>
      <w:tr>
        <w:tc>
          <w:tcPr>
            <w:tcW w:type="dxa" w:w="3360"/>
            <w:vAlign w:val="top"/>
          </w:tcPr>
          <w:p>
            <w:r>
              <w:rPr>
                <w:sz w:val="16"/>
              </w:rPr>
              <w:t>effective_from / until</w:t>
            </w:r>
          </w:p>
        </w:tc>
        <w:tc>
          <w:tcPr>
            <w:tcW w:type="dxa" w:w="3360"/>
            <w:vAlign w:val="top"/>
          </w:tcPr>
          <w:p>
            <w:r>
              <w:rPr>
                <w:sz w:val="16"/>
              </w:rPr>
              <w:t>DATE</w:t>
            </w:r>
          </w:p>
        </w:tc>
        <w:tc>
          <w:tcPr>
            <w:tcW w:type="dxa" w:w="3360"/>
            <w:vAlign w:val="top"/>
          </w:tcPr>
          <w:p>
            <w:r>
              <w:rPr>
                <w:sz w:val="16"/>
              </w:rPr>
            </w:r>
          </w:p>
        </w:tc>
      </w:tr>
      <w:tr>
        <w:tc>
          <w:tcPr>
            <w:tcW w:type="dxa" w:w="3360"/>
            <w:vAlign w:val="top"/>
            <w:shd w:fill="F8FAFC"/>
          </w:tcPr>
          <w:p>
            <w:r>
              <w:rPr>
                <w:sz w:val="16"/>
              </w:rPr>
              <w:t>is_current</w:t>
            </w:r>
          </w:p>
        </w:tc>
        <w:tc>
          <w:tcPr>
            <w:tcW w:type="dxa" w:w="3360"/>
            <w:vAlign w:val="top"/>
            <w:shd w:fill="F8FAFC"/>
          </w:tcPr>
          <w:p>
            <w:r>
              <w:rPr>
                <w:sz w:val="16"/>
              </w:rPr>
              <w:t>BOOLEAN</w:t>
            </w:r>
          </w:p>
        </w:tc>
        <w:tc>
          <w:tcPr>
            <w:tcW w:type="dxa" w:w="3360"/>
            <w:vAlign w:val="top"/>
            <w:shd w:fill="F8FAFC"/>
          </w:tcPr>
          <w:p>
            <w:r>
              <w:rPr>
                <w:sz w:val="16"/>
              </w:rPr>
            </w:r>
          </w:p>
        </w:tc>
      </w:tr>
    </w:tbl>
    <w:p>
      <w:pPr>
        <w:spacing w:after="40"/>
      </w:pPr>
    </w:p>
    <w:p>
      <w:pPr>
        <w:pStyle w:val="Heading2"/>
      </w:pPr>
      <w:r>
        <w:t>course_documents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course_id</w:t>
            </w:r>
          </w:p>
        </w:tc>
        <w:tc>
          <w:tcPr>
            <w:tcW w:type="dxa" w:w="3360"/>
            <w:vAlign w:val="top"/>
          </w:tcPr>
          <w:p>
            <w:r>
              <w:rPr>
                <w:sz w:val="16"/>
              </w:rPr>
              <w:t>UUID FK</w:t>
            </w:r>
          </w:p>
        </w:tc>
        <w:tc>
          <w:tcPr>
            <w:tcW w:type="dxa" w:w="3360"/>
            <w:vAlign w:val="top"/>
          </w:tcPr>
          <w:p>
            <w:r>
              <w:rPr>
                <w:sz w:val="16"/>
              </w:rPr>
            </w:r>
          </w:p>
        </w:tc>
      </w:tr>
      <w:tr>
        <w:tc>
          <w:tcPr>
            <w:tcW w:type="dxa" w:w="3360"/>
            <w:vAlign w:val="top"/>
            <w:shd w:fill="F8FAFC"/>
          </w:tcPr>
          <w:p>
            <w:r>
              <w:rPr>
                <w:sz w:val="16"/>
              </w:rPr>
              <w:t>document_type</w:t>
            </w:r>
          </w:p>
        </w:tc>
        <w:tc>
          <w:tcPr>
            <w:tcW w:type="dxa" w:w="3360"/>
            <w:vAlign w:val="top"/>
            <w:shd w:fill="F8FAFC"/>
          </w:tcPr>
          <w:p>
            <w:r>
              <w:rPr>
                <w:sz w:val="16"/>
              </w:rPr>
              <w:t>VARCHAR</w:t>
            </w:r>
          </w:p>
        </w:tc>
        <w:tc>
          <w:tcPr>
            <w:tcW w:type="dxa" w:w="3360"/>
            <w:vAlign w:val="top"/>
            <w:shd w:fill="F8FAFC"/>
          </w:tcPr>
          <w:p>
            <w:r>
              <w:rPr>
                <w:sz w:val="16"/>
              </w:rPr>
              <w:t>passport/transcript/CV/etc.</w:t>
            </w:r>
          </w:p>
        </w:tc>
      </w:tr>
      <w:tr>
        <w:tc>
          <w:tcPr>
            <w:tcW w:type="dxa" w:w="3360"/>
            <w:vAlign w:val="top"/>
          </w:tcPr>
          <w:p>
            <w:r>
              <w:rPr>
                <w:sz w:val="16"/>
              </w:rPr>
              <w:t>document_name</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description</w:t>
            </w:r>
          </w:p>
        </w:tc>
        <w:tc>
          <w:tcPr>
            <w:tcW w:type="dxa" w:w="3360"/>
            <w:vAlign w:val="top"/>
            <w:shd w:fill="F8FAFC"/>
          </w:tcPr>
          <w:p>
            <w:r>
              <w:rPr>
                <w:sz w:val="16"/>
              </w:rPr>
              <w:t>TEXT</w:t>
            </w:r>
          </w:p>
        </w:tc>
        <w:tc>
          <w:tcPr>
            <w:tcW w:type="dxa" w:w="3360"/>
            <w:vAlign w:val="top"/>
            <w:shd w:fill="F8FAFC"/>
          </w:tcPr>
          <w:p>
            <w:r>
              <w:rPr>
                <w:sz w:val="16"/>
              </w:rPr>
            </w:r>
          </w:p>
        </w:tc>
      </w:tr>
      <w:tr>
        <w:tc>
          <w:tcPr>
            <w:tcW w:type="dxa" w:w="3360"/>
            <w:vAlign w:val="top"/>
          </w:tcPr>
          <w:p>
            <w:r>
              <w:rPr>
                <w:sz w:val="16"/>
              </w:rPr>
              <w:t>is_required</w:t>
            </w:r>
          </w:p>
        </w:tc>
        <w:tc>
          <w:tcPr>
            <w:tcW w:type="dxa" w:w="3360"/>
            <w:vAlign w:val="top"/>
          </w:tcPr>
          <w:p>
            <w:r>
              <w:rPr>
                <w:sz w:val="16"/>
              </w:rPr>
              <w:t>BOOLEAN</w:t>
            </w:r>
          </w:p>
        </w:tc>
        <w:tc>
          <w:tcPr>
            <w:tcW w:type="dxa" w:w="3360"/>
            <w:vAlign w:val="top"/>
          </w:tcPr>
          <w:p>
            <w:r>
              <w:rPr>
                <w:sz w:val="16"/>
              </w:rPr>
            </w:r>
          </w:p>
        </w:tc>
      </w:tr>
      <w:tr>
        <w:tc>
          <w:tcPr>
            <w:tcW w:type="dxa" w:w="3360"/>
            <w:vAlign w:val="top"/>
            <w:shd w:fill="F8FAFC"/>
          </w:tcPr>
          <w:p>
            <w:r>
              <w:rPr>
                <w:sz w:val="16"/>
              </w:rPr>
              <w:t>submission_format</w:t>
            </w:r>
          </w:p>
        </w:tc>
        <w:tc>
          <w:tcPr>
            <w:tcW w:type="dxa" w:w="3360"/>
            <w:vAlign w:val="top"/>
            <w:shd w:fill="F8FAFC"/>
          </w:tcPr>
          <w:p>
            <w:r>
              <w:rPr>
                <w:sz w:val="16"/>
              </w:rPr>
              <w:t>VARCHAR</w:t>
            </w:r>
          </w:p>
        </w:tc>
        <w:tc>
          <w:tcPr>
            <w:tcW w:type="dxa" w:w="3360"/>
            <w:vAlign w:val="top"/>
            <w:shd w:fill="F8FAFC"/>
          </w:tcPr>
          <w:p>
            <w:r>
              <w:rPr>
                <w:sz w:val="16"/>
              </w:rPr>
            </w:r>
          </w:p>
        </w:tc>
      </w:tr>
      <w:tr>
        <w:tc>
          <w:tcPr>
            <w:tcW w:type="dxa" w:w="3360"/>
            <w:vAlign w:val="top"/>
          </w:tcPr>
          <w:p>
            <w:r>
              <w:rPr>
                <w:sz w:val="16"/>
              </w:rPr>
              <w:t>source_id</w:t>
            </w:r>
          </w:p>
        </w:tc>
        <w:tc>
          <w:tcPr>
            <w:tcW w:type="dxa" w:w="3360"/>
            <w:vAlign w:val="top"/>
          </w:tcPr>
          <w:p>
            <w:r>
              <w:rPr>
                <w:sz w:val="16"/>
              </w:rPr>
              <w:t>UUID FK</w:t>
            </w:r>
          </w:p>
        </w:tc>
        <w:tc>
          <w:tcPr>
            <w:tcW w:type="dxa" w:w="3360"/>
            <w:vAlign w:val="top"/>
          </w:tcPr>
          <w:p>
            <w:r>
              <w:rPr>
                <w:sz w:val="16"/>
              </w:rPr>
            </w:r>
          </w:p>
        </w:tc>
      </w:tr>
    </w:tbl>
    <w:p>
      <w:pPr>
        <w:spacing w:after="40"/>
      </w:pPr>
    </w:p>
    <w:p>
      <w:pPr>
        <w:pStyle w:val="Heading1"/>
      </w:pPr>
      <w:r>
        <w:t>13. PostgreSQL Schema - Provenance, Data Quality and Trust</w:t>
      </w:r>
    </w:p>
    <w:p>
      <w:pPr>
        <w:pStyle w:val="Heading2"/>
      </w:pPr>
      <w:r>
        <w:t>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source_type</w:t>
            </w:r>
          </w:p>
        </w:tc>
        <w:tc>
          <w:tcPr>
            <w:tcW w:type="dxa" w:w="3360"/>
            <w:vAlign w:val="top"/>
          </w:tcPr>
          <w:p>
            <w:r>
              <w:rPr>
                <w:sz w:val="16"/>
              </w:rPr>
              <w:t>VARCHAR</w:t>
            </w:r>
          </w:p>
        </w:tc>
        <w:tc>
          <w:tcPr>
            <w:tcW w:type="dxa" w:w="3360"/>
            <w:vAlign w:val="top"/>
          </w:tcPr>
          <w:p>
            <w:r>
              <w:rPr>
                <w:sz w:val="16"/>
              </w:rPr>
              <w:t>official university/government/testing body/trusted external</w:t>
            </w:r>
          </w:p>
        </w:tc>
      </w:tr>
      <w:tr>
        <w:tc>
          <w:tcPr>
            <w:tcW w:type="dxa" w:w="3360"/>
            <w:vAlign w:val="top"/>
            <w:shd w:fill="F8FAFC"/>
          </w:tcPr>
          <w:p>
            <w:r>
              <w:rPr>
                <w:sz w:val="16"/>
              </w:rPr>
              <w:t>source_name</w:t>
            </w:r>
          </w:p>
        </w:tc>
        <w:tc>
          <w:tcPr>
            <w:tcW w:type="dxa" w:w="3360"/>
            <w:vAlign w:val="top"/>
            <w:shd w:fill="F8FAFC"/>
          </w:tcPr>
          <w:p>
            <w:r>
              <w:rPr>
                <w:sz w:val="16"/>
              </w:rPr>
              <w:t>VARCHAR</w:t>
            </w:r>
          </w:p>
        </w:tc>
        <w:tc>
          <w:tcPr>
            <w:tcW w:type="dxa" w:w="3360"/>
            <w:vAlign w:val="top"/>
            <w:shd w:fill="F8FAFC"/>
          </w:tcPr>
          <w:p>
            <w:r>
              <w:rPr>
                <w:sz w:val="16"/>
              </w:rPr>
            </w:r>
          </w:p>
        </w:tc>
      </w:tr>
      <w:tr>
        <w:tc>
          <w:tcPr>
            <w:tcW w:type="dxa" w:w="3360"/>
            <w:vAlign w:val="top"/>
          </w:tcPr>
          <w:p>
            <w:r>
              <w:rPr>
                <w:sz w:val="16"/>
              </w:rPr>
              <w:t>source_url</w:t>
            </w:r>
          </w:p>
        </w:tc>
        <w:tc>
          <w:tcPr>
            <w:tcW w:type="dxa" w:w="3360"/>
            <w:vAlign w:val="top"/>
          </w:tcPr>
          <w:p>
            <w:r>
              <w:rPr>
                <w:sz w:val="16"/>
              </w:rPr>
              <w:t>TEXT</w:t>
            </w:r>
          </w:p>
        </w:tc>
        <w:tc>
          <w:tcPr>
            <w:tcW w:type="dxa" w:w="3360"/>
            <w:vAlign w:val="top"/>
          </w:tcPr>
          <w:p>
            <w:r>
              <w:rPr>
                <w:sz w:val="16"/>
              </w:rPr>
            </w:r>
          </w:p>
        </w:tc>
      </w:tr>
      <w:tr>
        <w:tc>
          <w:tcPr>
            <w:tcW w:type="dxa" w:w="3360"/>
            <w:vAlign w:val="top"/>
            <w:shd w:fill="F8FAFC"/>
          </w:tcPr>
          <w:p>
            <w:r>
              <w:rPr>
                <w:sz w:val="16"/>
              </w:rPr>
              <w:t>entity_type</w:t>
            </w:r>
          </w:p>
        </w:tc>
        <w:tc>
          <w:tcPr>
            <w:tcW w:type="dxa" w:w="3360"/>
            <w:vAlign w:val="top"/>
            <w:shd w:fill="F8FAFC"/>
          </w:tcPr>
          <w:p>
            <w:r>
              <w:rPr>
                <w:sz w:val="16"/>
              </w:rPr>
              <w:t>VARCHAR</w:t>
            </w:r>
          </w:p>
        </w:tc>
        <w:tc>
          <w:tcPr>
            <w:tcW w:type="dxa" w:w="3360"/>
            <w:vAlign w:val="top"/>
            <w:shd w:fill="F8FAFC"/>
          </w:tcPr>
          <w:p>
            <w:r>
              <w:rPr>
                <w:sz w:val="16"/>
              </w:rPr>
              <w:t>course/requirement/deadline/etc.</w:t>
            </w:r>
          </w:p>
        </w:tc>
      </w:tr>
      <w:tr>
        <w:tc>
          <w:tcPr>
            <w:tcW w:type="dxa" w:w="3360"/>
            <w:vAlign w:val="top"/>
          </w:tcPr>
          <w:p>
            <w:r>
              <w:rPr>
                <w:sz w:val="16"/>
              </w:rPr>
              <w:t>entity_id</w:t>
            </w:r>
          </w:p>
        </w:tc>
        <w:tc>
          <w:tcPr>
            <w:tcW w:type="dxa" w:w="3360"/>
            <w:vAlign w:val="top"/>
          </w:tcPr>
          <w:p>
            <w:r>
              <w:rPr>
                <w:sz w:val="16"/>
              </w:rPr>
              <w:t>UUID</w:t>
            </w:r>
          </w:p>
        </w:tc>
        <w:tc>
          <w:tcPr>
            <w:tcW w:type="dxa" w:w="3360"/>
            <w:vAlign w:val="top"/>
          </w:tcPr>
          <w:p>
            <w:r>
              <w:rPr>
                <w:sz w:val="16"/>
              </w:rPr>
              <w:t>Referenced record id</w:t>
            </w:r>
          </w:p>
        </w:tc>
      </w:tr>
      <w:tr>
        <w:tc>
          <w:tcPr>
            <w:tcW w:type="dxa" w:w="3360"/>
            <w:vAlign w:val="top"/>
            <w:shd w:fill="F8FAFC"/>
          </w:tcPr>
          <w:p>
            <w:r>
              <w:rPr>
                <w:sz w:val="16"/>
              </w:rPr>
              <w:t>published_at</w:t>
            </w:r>
          </w:p>
        </w:tc>
        <w:tc>
          <w:tcPr>
            <w:tcW w:type="dxa" w:w="3360"/>
            <w:vAlign w:val="top"/>
            <w:shd w:fill="F8FAFC"/>
          </w:tcPr>
          <w:p>
            <w:r>
              <w:rPr>
                <w:sz w:val="16"/>
              </w:rPr>
              <w:t>TIMESTAMPTZ</w:t>
            </w:r>
          </w:p>
        </w:tc>
        <w:tc>
          <w:tcPr>
            <w:tcW w:type="dxa" w:w="3360"/>
            <w:vAlign w:val="top"/>
            <w:shd w:fill="F8FAFC"/>
          </w:tcPr>
          <w:p>
            <w:r>
              <w:rPr>
                <w:sz w:val="16"/>
              </w:rPr>
              <w:t>Optional</w:t>
            </w:r>
          </w:p>
        </w:tc>
      </w:tr>
      <w:tr>
        <w:tc>
          <w:tcPr>
            <w:tcW w:type="dxa" w:w="3360"/>
            <w:vAlign w:val="top"/>
          </w:tcPr>
          <w:p>
            <w:r>
              <w:rPr>
                <w:sz w:val="16"/>
              </w:rPr>
              <w:t>last_verified_at</w:t>
            </w:r>
          </w:p>
        </w:tc>
        <w:tc>
          <w:tcPr>
            <w:tcW w:type="dxa" w:w="3360"/>
            <w:vAlign w:val="top"/>
          </w:tcPr>
          <w:p>
            <w:r>
              <w:rPr>
                <w:sz w:val="16"/>
              </w:rPr>
              <w:t>TIMESTAMPTZ</w:t>
            </w:r>
          </w:p>
        </w:tc>
        <w:tc>
          <w:tcPr>
            <w:tcW w:type="dxa" w:w="3360"/>
            <w:vAlign w:val="top"/>
          </w:tcPr>
          <w:p>
            <w:r>
              <w:rPr>
                <w:sz w:val="16"/>
              </w:rPr>
              <w:t>Verification timestamp</w:t>
            </w:r>
          </w:p>
        </w:tc>
      </w:tr>
      <w:tr>
        <w:tc>
          <w:tcPr>
            <w:tcW w:type="dxa" w:w="3360"/>
            <w:vAlign w:val="top"/>
            <w:shd w:fill="F8FAFC"/>
          </w:tcPr>
          <w:p>
            <w:r>
              <w:rPr>
                <w:sz w:val="16"/>
              </w:rPr>
              <w:t>verification_status</w:t>
            </w:r>
          </w:p>
        </w:tc>
        <w:tc>
          <w:tcPr>
            <w:tcW w:type="dxa" w:w="3360"/>
            <w:vAlign w:val="top"/>
            <w:shd w:fill="F8FAFC"/>
          </w:tcPr>
          <w:p>
            <w:r>
              <w:rPr>
                <w:sz w:val="16"/>
              </w:rPr>
              <w:t>VARCHAR</w:t>
            </w:r>
          </w:p>
        </w:tc>
        <w:tc>
          <w:tcPr>
            <w:tcW w:type="dxa" w:w="3360"/>
            <w:vAlign w:val="top"/>
            <w:shd w:fill="F8FAFC"/>
          </w:tcPr>
          <w:p>
            <w:r>
              <w:rPr>
                <w:sz w:val="16"/>
              </w:rPr>
              <w:t>verified/needs_review/outdated/unavailable</w:t>
            </w:r>
          </w:p>
        </w:tc>
      </w:tr>
      <w:tr>
        <w:tc>
          <w:tcPr>
            <w:tcW w:type="dxa" w:w="3360"/>
            <w:vAlign w:val="top"/>
          </w:tcPr>
          <w:p>
            <w:r>
              <w:rPr>
                <w:sz w:val="16"/>
              </w:rPr>
              <w:t>verified_by</w:t>
            </w:r>
          </w:p>
        </w:tc>
        <w:tc>
          <w:tcPr>
            <w:tcW w:type="dxa" w:w="3360"/>
            <w:vAlign w:val="top"/>
          </w:tcPr>
          <w:p>
            <w:r>
              <w:rPr>
                <w:sz w:val="16"/>
              </w:rPr>
              <w:t>UUID</w:t>
            </w:r>
          </w:p>
        </w:tc>
        <w:tc>
          <w:tcPr>
            <w:tcW w:type="dxa" w:w="3360"/>
            <w:vAlign w:val="top"/>
          </w:tcPr>
          <w:p>
            <w:r>
              <w:rPr>
                <w:sz w:val="16"/>
              </w:rPr>
              <w:t>Admin/editor user</w:t>
            </w:r>
          </w:p>
        </w:tc>
      </w:tr>
      <w:tr>
        <w:tc>
          <w:tcPr>
            <w:tcW w:type="dxa" w:w="3360"/>
            <w:vAlign w:val="top"/>
            <w:shd w:fill="F8FAFC"/>
          </w:tcPr>
          <w:p>
            <w:r>
              <w:rPr>
                <w:sz w:val="16"/>
              </w:rPr>
              <w:t>verification_notes</w:t>
            </w:r>
          </w:p>
        </w:tc>
        <w:tc>
          <w:tcPr>
            <w:tcW w:type="dxa" w:w="3360"/>
            <w:vAlign w:val="top"/>
            <w:shd w:fill="F8FAFC"/>
          </w:tcPr>
          <w:p>
            <w:r>
              <w:rPr>
                <w:sz w:val="16"/>
              </w:rPr>
              <w:t>TEXT</w:t>
            </w:r>
          </w:p>
        </w:tc>
        <w:tc>
          <w:tcPr>
            <w:tcW w:type="dxa" w:w="3360"/>
            <w:vAlign w:val="top"/>
            <w:shd w:fill="F8FAFC"/>
          </w:tcPr>
          <w:p>
            <w:r>
              <w:rPr>
                <w:sz w:val="16"/>
              </w:rPr>
            </w:r>
          </w:p>
        </w:tc>
      </w:tr>
    </w:tbl>
    <w:p>
      <w:pPr>
        <w:spacing w:after="40"/>
      </w:pPr>
    </w:p>
    <w:p>
      <w:pPr>
        <w:pStyle w:val="Heading2"/>
      </w:pPr>
      <w:r>
        <w:t>data_reviews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entity_type / entity_id</w:t>
            </w:r>
          </w:p>
        </w:tc>
        <w:tc>
          <w:tcPr>
            <w:tcW w:type="dxa" w:w="3360"/>
            <w:vAlign w:val="top"/>
          </w:tcPr>
          <w:p>
            <w:r>
              <w:rPr>
                <w:sz w:val="16"/>
              </w:rPr>
              <w:t>VARCHAR/UUID</w:t>
            </w:r>
          </w:p>
        </w:tc>
        <w:tc>
          <w:tcPr>
            <w:tcW w:type="dxa" w:w="3360"/>
            <w:vAlign w:val="top"/>
          </w:tcPr>
          <w:p>
            <w:r>
              <w:rPr>
                <w:sz w:val="16"/>
              </w:rPr>
              <w:t>What is being reviewed</w:t>
            </w:r>
          </w:p>
        </w:tc>
      </w:tr>
      <w:tr>
        <w:tc>
          <w:tcPr>
            <w:tcW w:type="dxa" w:w="3360"/>
            <w:vAlign w:val="top"/>
            <w:shd w:fill="F8FAFC"/>
          </w:tcPr>
          <w:p>
            <w:r>
              <w:rPr>
                <w:sz w:val="16"/>
              </w:rPr>
              <w:t>review_type</w:t>
            </w:r>
          </w:p>
        </w:tc>
        <w:tc>
          <w:tcPr>
            <w:tcW w:type="dxa" w:w="3360"/>
            <w:vAlign w:val="top"/>
            <w:shd w:fill="F8FAFC"/>
          </w:tcPr>
          <w:p>
            <w:r>
              <w:rPr>
                <w:sz w:val="16"/>
              </w:rPr>
              <w:t>VARCHAR</w:t>
            </w:r>
          </w:p>
        </w:tc>
        <w:tc>
          <w:tcPr>
            <w:tcW w:type="dxa" w:w="3360"/>
            <w:vAlign w:val="top"/>
            <w:shd w:fill="F8FAFC"/>
          </w:tcPr>
          <w:p>
            <w:r>
              <w:rPr>
                <w:sz w:val="16"/>
              </w:rPr>
            </w:r>
          </w:p>
        </w:tc>
      </w:tr>
      <w:tr>
        <w:tc>
          <w:tcPr>
            <w:tcW w:type="dxa" w:w="3360"/>
            <w:vAlign w:val="top"/>
          </w:tcPr>
          <w:p>
            <w:r>
              <w:rPr>
                <w:sz w:val="16"/>
              </w:rPr>
              <w:t>reason</w:t>
            </w:r>
          </w:p>
        </w:tc>
        <w:tc>
          <w:tcPr>
            <w:tcW w:type="dxa" w:w="3360"/>
            <w:vAlign w:val="top"/>
          </w:tcPr>
          <w:p>
            <w:r>
              <w:rPr>
                <w:sz w:val="16"/>
              </w:rPr>
              <w:t>TEXT</w:t>
            </w:r>
          </w:p>
        </w:tc>
        <w:tc>
          <w:tcPr>
            <w:tcW w:type="dxa" w:w="3360"/>
            <w:vAlign w:val="top"/>
          </w:tcPr>
          <w:p>
            <w:r>
              <w:rPr>
                <w:sz w:val="16"/>
              </w:rPr>
            </w:r>
          </w:p>
        </w:tc>
      </w:tr>
      <w:tr>
        <w:tc>
          <w:tcPr>
            <w:tcW w:type="dxa" w:w="3360"/>
            <w:vAlign w:val="top"/>
            <w:shd w:fill="F8FAFC"/>
          </w:tcPr>
          <w:p>
            <w:r>
              <w:rPr>
                <w:sz w:val="16"/>
              </w:rPr>
              <w:t>assigned_to</w:t>
            </w:r>
          </w:p>
        </w:tc>
        <w:tc>
          <w:tcPr>
            <w:tcW w:type="dxa" w:w="3360"/>
            <w:vAlign w:val="top"/>
            <w:shd w:fill="F8FAFC"/>
          </w:tcPr>
          <w:p>
            <w:r>
              <w:rPr>
                <w:sz w:val="16"/>
              </w:rPr>
              <w:t>UUID</w:t>
            </w:r>
          </w:p>
        </w:tc>
        <w:tc>
          <w:tcPr>
            <w:tcW w:type="dxa" w:w="3360"/>
            <w:vAlign w:val="top"/>
            <w:shd w:fill="F8FAFC"/>
          </w:tcPr>
          <w:p>
            <w:r>
              <w:rPr>
                <w:sz w:val="16"/>
              </w:rPr>
              <w:t>Reviewer</w:t>
            </w:r>
          </w:p>
        </w:tc>
      </w:tr>
      <w:tr>
        <w:tc>
          <w:tcPr>
            <w:tcW w:type="dxa" w:w="3360"/>
            <w:vAlign w:val="top"/>
          </w:tcPr>
          <w:p>
            <w:r>
              <w:rPr>
                <w:sz w:val="16"/>
              </w:rPr>
              <w:t>status</w:t>
            </w:r>
          </w:p>
        </w:tc>
        <w:tc>
          <w:tcPr>
            <w:tcW w:type="dxa" w:w="3360"/>
            <w:vAlign w:val="top"/>
          </w:tcPr>
          <w:p>
            <w:r>
              <w:rPr>
                <w:sz w:val="16"/>
              </w:rPr>
              <w:t>VARCHAR</w:t>
            </w:r>
          </w:p>
        </w:tc>
        <w:tc>
          <w:tcPr>
            <w:tcW w:type="dxa" w:w="3360"/>
            <w:vAlign w:val="top"/>
          </w:tcPr>
          <w:p>
            <w:r>
              <w:rPr>
                <w:sz w:val="16"/>
              </w:rPr>
              <w:t>pending/in_review/verified/rejected</w:t>
            </w:r>
          </w:p>
        </w:tc>
      </w:tr>
      <w:tr>
        <w:tc>
          <w:tcPr>
            <w:tcW w:type="dxa" w:w="3360"/>
            <w:vAlign w:val="top"/>
            <w:shd w:fill="F8FAFC"/>
          </w:tcPr>
          <w:p>
            <w:r>
              <w:rPr>
                <w:sz w:val="16"/>
              </w:rPr>
              <w:t>reviewed_at</w:t>
            </w:r>
          </w:p>
        </w:tc>
        <w:tc>
          <w:tcPr>
            <w:tcW w:type="dxa" w:w="3360"/>
            <w:vAlign w:val="top"/>
            <w:shd w:fill="F8FAFC"/>
          </w:tcPr>
          <w:p>
            <w:r>
              <w:rPr>
                <w:sz w:val="16"/>
              </w:rPr>
              <w:t>TIMESTAMPTZ</w:t>
            </w:r>
          </w:p>
        </w:tc>
        <w:tc>
          <w:tcPr>
            <w:tcW w:type="dxa" w:w="3360"/>
            <w:vAlign w:val="top"/>
            <w:shd w:fill="F8FAFC"/>
          </w:tcPr>
          <w:p>
            <w:r>
              <w:rPr>
                <w:sz w:val="16"/>
              </w:rPr>
            </w:r>
          </w:p>
        </w:tc>
      </w:tr>
      <w:tr>
        <w:tc>
          <w:tcPr>
            <w:tcW w:type="dxa" w:w="3360"/>
            <w:vAlign w:val="top"/>
          </w:tcPr>
          <w:p>
            <w:r>
              <w:rPr>
                <w:sz w:val="16"/>
              </w:rPr>
              <w:t>notes</w:t>
            </w:r>
          </w:p>
        </w:tc>
        <w:tc>
          <w:tcPr>
            <w:tcW w:type="dxa" w:w="3360"/>
            <w:vAlign w:val="top"/>
          </w:tcPr>
          <w:p>
            <w:r>
              <w:rPr>
                <w:sz w:val="16"/>
              </w:rPr>
              <w:t>TEXT</w:t>
            </w:r>
          </w:p>
        </w:tc>
        <w:tc>
          <w:tcPr>
            <w:tcW w:type="dxa" w:w="3360"/>
            <w:vAlign w:val="top"/>
          </w:tcPr>
          <w:p>
            <w:r>
              <w:rPr>
                <w:sz w:val="16"/>
              </w:rPr>
            </w:r>
          </w:p>
        </w:tc>
      </w:tr>
    </w:tbl>
    <w:p>
      <w:pPr>
        <w:spacing w:after="40"/>
      </w:pPr>
    </w:p>
    <w:p>
      <w:pPr>
        <w:pStyle w:val="Heading2"/>
      </w:pPr>
      <w:r>
        <w:t>audit_logs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user_id</w:t>
            </w:r>
          </w:p>
        </w:tc>
        <w:tc>
          <w:tcPr>
            <w:tcW w:type="dxa" w:w="3360"/>
            <w:vAlign w:val="top"/>
          </w:tcPr>
          <w:p>
            <w:r>
              <w:rPr>
                <w:sz w:val="16"/>
              </w:rPr>
              <w:t>UUID FK</w:t>
            </w:r>
          </w:p>
        </w:tc>
        <w:tc>
          <w:tcPr>
            <w:tcW w:type="dxa" w:w="3360"/>
            <w:vAlign w:val="top"/>
          </w:tcPr>
          <w:p>
            <w:r>
              <w:rPr>
                <w:sz w:val="16"/>
              </w:rPr>
              <w:t>Actor</w:t>
            </w:r>
          </w:p>
        </w:tc>
      </w:tr>
      <w:tr>
        <w:tc>
          <w:tcPr>
            <w:tcW w:type="dxa" w:w="3360"/>
            <w:vAlign w:val="top"/>
            <w:shd w:fill="F8FAFC"/>
          </w:tcPr>
          <w:p>
            <w:r>
              <w:rPr>
                <w:sz w:val="16"/>
              </w:rPr>
              <w:t>action</w:t>
            </w:r>
          </w:p>
        </w:tc>
        <w:tc>
          <w:tcPr>
            <w:tcW w:type="dxa" w:w="3360"/>
            <w:vAlign w:val="top"/>
            <w:shd w:fill="F8FAFC"/>
          </w:tcPr>
          <w:p>
            <w:r>
              <w:rPr>
                <w:sz w:val="16"/>
              </w:rPr>
              <w:t>VARCHAR</w:t>
            </w:r>
          </w:p>
        </w:tc>
        <w:tc>
          <w:tcPr>
            <w:tcW w:type="dxa" w:w="3360"/>
            <w:vAlign w:val="top"/>
            <w:shd w:fill="F8FAFC"/>
          </w:tcPr>
          <w:p>
            <w:r>
              <w:rPr>
                <w:sz w:val="16"/>
              </w:rPr>
              <w:t>create/update/delete/verify/publish/etc.</w:t>
            </w:r>
          </w:p>
        </w:tc>
      </w:tr>
      <w:tr>
        <w:tc>
          <w:tcPr>
            <w:tcW w:type="dxa" w:w="3360"/>
            <w:vAlign w:val="top"/>
          </w:tcPr>
          <w:p>
            <w:r>
              <w:rPr>
                <w:sz w:val="16"/>
              </w:rPr>
              <w:t>entity_type</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entity_id</w:t>
            </w:r>
          </w:p>
        </w:tc>
        <w:tc>
          <w:tcPr>
            <w:tcW w:type="dxa" w:w="3360"/>
            <w:vAlign w:val="top"/>
            <w:shd w:fill="F8FAFC"/>
          </w:tcPr>
          <w:p>
            <w:r>
              <w:rPr>
                <w:sz w:val="16"/>
              </w:rPr>
              <w:t>UUID</w:t>
            </w:r>
          </w:p>
        </w:tc>
        <w:tc>
          <w:tcPr>
            <w:tcW w:type="dxa" w:w="3360"/>
            <w:vAlign w:val="top"/>
            <w:shd w:fill="F8FAFC"/>
          </w:tcPr>
          <w:p>
            <w:r>
              <w:rPr>
                <w:sz w:val="16"/>
              </w:rPr>
            </w:r>
          </w:p>
        </w:tc>
      </w:tr>
      <w:tr>
        <w:tc>
          <w:tcPr>
            <w:tcW w:type="dxa" w:w="3360"/>
            <w:vAlign w:val="top"/>
          </w:tcPr>
          <w:p>
            <w:r>
              <w:rPr>
                <w:sz w:val="16"/>
              </w:rPr>
              <w:t>old_values</w:t>
            </w:r>
          </w:p>
        </w:tc>
        <w:tc>
          <w:tcPr>
            <w:tcW w:type="dxa" w:w="3360"/>
            <w:vAlign w:val="top"/>
          </w:tcPr>
          <w:p>
            <w:r>
              <w:rPr>
                <w:sz w:val="16"/>
              </w:rPr>
              <w:t>JSONB</w:t>
            </w:r>
          </w:p>
        </w:tc>
        <w:tc>
          <w:tcPr>
            <w:tcW w:type="dxa" w:w="3360"/>
            <w:vAlign w:val="top"/>
          </w:tcPr>
          <w:p>
            <w:r>
              <w:rPr>
                <w:sz w:val="16"/>
              </w:rPr>
              <w:t>Prior state</w:t>
            </w:r>
          </w:p>
        </w:tc>
      </w:tr>
      <w:tr>
        <w:tc>
          <w:tcPr>
            <w:tcW w:type="dxa" w:w="3360"/>
            <w:vAlign w:val="top"/>
            <w:shd w:fill="F8FAFC"/>
          </w:tcPr>
          <w:p>
            <w:r>
              <w:rPr>
                <w:sz w:val="16"/>
              </w:rPr>
              <w:t>new_values</w:t>
            </w:r>
          </w:p>
        </w:tc>
        <w:tc>
          <w:tcPr>
            <w:tcW w:type="dxa" w:w="3360"/>
            <w:vAlign w:val="top"/>
            <w:shd w:fill="F8FAFC"/>
          </w:tcPr>
          <w:p>
            <w:r>
              <w:rPr>
                <w:sz w:val="16"/>
              </w:rPr>
              <w:t>JSONB</w:t>
            </w:r>
          </w:p>
        </w:tc>
        <w:tc>
          <w:tcPr>
            <w:tcW w:type="dxa" w:w="3360"/>
            <w:vAlign w:val="top"/>
            <w:shd w:fill="F8FAFC"/>
          </w:tcPr>
          <w:p>
            <w:r>
              <w:rPr>
                <w:sz w:val="16"/>
              </w:rPr>
              <w:t>New state</w:t>
            </w:r>
          </w:p>
        </w:tc>
      </w:tr>
      <w:tr>
        <w:tc>
          <w:tcPr>
            <w:tcW w:type="dxa" w:w="3360"/>
            <w:vAlign w:val="top"/>
          </w:tcPr>
          <w:p>
            <w:r>
              <w:rPr>
                <w:sz w:val="16"/>
              </w:rPr>
              <w:t>ip_address</w:t>
            </w:r>
          </w:p>
        </w:tc>
        <w:tc>
          <w:tcPr>
            <w:tcW w:type="dxa" w:w="3360"/>
            <w:vAlign w:val="top"/>
          </w:tcPr>
          <w:p>
            <w:r>
              <w:rPr>
                <w:sz w:val="16"/>
              </w:rPr>
              <w:t>INET/VARCHAR</w:t>
            </w:r>
          </w:p>
        </w:tc>
        <w:tc>
          <w:tcPr>
            <w:tcW w:type="dxa" w:w="3360"/>
            <w:vAlign w:val="top"/>
          </w:tcPr>
          <w:p>
            <w:r>
              <w:rPr>
                <w:sz w:val="16"/>
              </w:rPr>
            </w:r>
          </w:p>
        </w:tc>
      </w:tr>
      <w:tr>
        <w:tc>
          <w:tcPr>
            <w:tcW w:type="dxa" w:w="3360"/>
            <w:vAlign w:val="top"/>
            <w:shd w:fill="F8FAFC"/>
          </w:tcPr>
          <w:p>
            <w:r>
              <w:rPr>
                <w:sz w:val="16"/>
              </w:rPr>
              <w:t>user_agent</w:t>
            </w:r>
          </w:p>
        </w:tc>
        <w:tc>
          <w:tcPr>
            <w:tcW w:type="dxa" w:w="3360"/>
            <w:vAlign w:val="top"/>
            <w:shd w:fill="F8FAFC"/>
          </w:tcPr>
          <w:p>
            <w:r>
              <w:rPr>
                <w:sz w:val="16"/>
              </w:rPr>
              <w:t>TEXT</w:t>
            </w:r>
          </w:p>
        </w:tc>
        <w:tc>
          <w:tcPr>
            <w:tcW w:type="dxa" w:w="3360"/>
            <w:vAlign w:val="top"/>
            <w:shd w:fill="F8FAFC"/>
          </w:tcPr>
          <w:p>
            <w:r>
              <w:rPr>
                <w:sz w:val="16"/>
              </w:rPr>
            </w:r>
          </w:p>
        </w:tc>
      </w:tr>
      <w:tr>
        <w:tc>
          <w:tcPr>
            <w:tcW w:type="dxa" w:w="3360"/>
            <w:vAlign w:val="top"/>
          </w:tcPr>
          <w:p>
            <w:r>
              <w:rPr>
                <w:sz w:val="16"/>
              </w:rPr>
              <w:t>created_at</w:t>
            </w:r>
          </w:p>
        </w:tc>
        <w:tc>
          <w:tcPr>
            <w:tcW w:type="dxa" w:w="3360"/>
            <w:vAlign w:val="top"/>
          </w:tcPr>
          <w:p>
            <w:r>
              <w:rPr>
                <w:sz w:val="16"/>
              </w:rPr>
              <w:t>TIMESTAMPTZ</w:t>
            </w:r>
          </w:p>
        </w:tc>
        <w:tc>
          <w:tcPr>
            <w:tcW w:type="dxa" w:w="3360"/>
            <w:vAlign w:val="top"/>
          </w:tcPr>
          <w:p>
            <w:r>
              <w:rPr>
                <w:sz w:val="16"/>
              </w:rPr>
            </w:r>
          </w:p>
        </w:tc>
      </w:tr>
    </w:tbl>
    <w:p>
      <w:pPr>
        <w:spacing w:after="40"/>
      </w:pPr>
    </w:p>
    <w:tbl>
      <w:tblPr>
        <w:tblStyle w:val="TableGrid"/>
        <w:tblW w:type="auto" w:w="0"/>
        <w:jc w:val="center"/>
        <w:tblLook w:firstColumn="1" w:firstRow="1" w:lastColumn="0" w:lastRow="0" w:noHBand="0" w:noVBand="1" w:val="04A0"/>
      </w:tblPr>
      <w:tblGrid>
        <w:gridCol w:w="10080"/>
      </w:tblGrid>
      <w:tr>
        <w:tc>
          <w:tcPr>
            <w:tcW w:type="dxa" w:w="10080"/>
            <w:shd w:fill="EEF2FF"/>
          </w:tcPr>
          <w:p>
            <w:r>
              <w:rPr>
                <w:b/>
                <w:color w:val="2F5BEA"/>
                <w:sz w:val="18"/>
              </w:rPr>
              <w:t>Trust model</w:t>
              <w:br/>
            </w:r>
            <w:r>
              <w:rPr>
                <w:color w:val="172033"/>
                <w:sz w:val="17"/>
              </w:rPr>
              <w:t>Every important factual value should be traceable to a source, with a verification status and timestamp. The UI must distinguish verified facts, estimates, unavailable information and AI interpretation.</w:t>
            </w:r>
          </w:p>
        </w:tc>
      </w:tr>
    </w:tbl>
    <w:p/>
    <w:p>
      <w:pPr>
        <w:pStyle w:val="Heading1"/>
      </w:pPr>
      <w:r>
        <w:t>14. PostgreSQL Schema - User, Authentication and Sessions</w:t>
      </w:r>
    </w:p>
    <w:p>
      <w:pPr>
        <w:pStyle w:val="Heading2"/>
      </w:pPr>
      <w:r>
        <w:t>users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t>User identifier</w:t>
            </w:r>
          </w:p>
        </w:tc>
      </w:tr>
      <w:tr>
        <w:tc>
          <w:tcPr>
            <w:tcW w:type="dxa" w:w="3360"/>
            <w:vAlign w:val="top"/>
          </w:tcPr>
          <w:p>
            <w:r>
              <w:rPr>
                <w:sz w:val="16"/>
              </w:rPr>
              <w:t>email</w:t>
            </w:r>
          </w:p>
        </w:tc>
        <w:tc>
          <w:tcPr>
            <w:tcW w:type="dxa" w:w="3360"/>
            <w:vAlign w:val="top"/>
          </w:tcPr>
          <w:p>
            <w:r>
              <w:rPr>
                <w:sz w:val="16"/>
              </w:rPr>
              <w:t>VARCHAR UNIQUE</w:t>
            </w:r>
          </w:p>
        </w:tc>
        <w:tc>
          <w:tcPr>
            <w:tcW w:type="dxa" w:w="3360"/>
            <w:vAlign w:val="top"/>
          </w:tcPr>
          <w:p>
            <w:r>
              <w:rPr>
                <w:sz w:val="16"/>
              </w:rPr>
              <w:t>Normalized lowercase email</w:t>
            </w:r>
          </w:p>
        </w:tc>
      </w:tr>
      <w:tr>
        <w:tc>
          <w:tcPr>
            <w:tcW w:type="dxa" w:w="3360"/>
            <w:vAlign w:val="top"/>
            <w:shd w:fill="F8FAFC"/>
          </w:tcPr>
          <w:p>
            <w:r>
              <w:rPr>
                <w:sz w:val="16"/>
              </w:rPr>
              <w:t>password_hash</w:t>
            </w:r>
          </w:p>
        </w:tc>
        <w:tc>
          <w:tcPr>
            <w:tcW w:type="dxa" w:w="3360"/>
            <w:vAlign w:val="top"/>
            <w:shd w:fill="F8FAFC"/>
          </w:tcPr>
          <w:p>
            <w:r>
              <w:rPr>
                <w:sz w:val="16"/>
              </w:rPr>
              <w:t>TEXT</w:t>
            </w:r>
          </w:p>
        </w:tc>
        <w:tc>
          <w:tcPr>
            <w:tcW w:type="dxa" w:w="3360"/>
            <w:vAlign w:val="top"/>
            <w:shd w:fill="F8FAFC"/>
          </w:tcPr>
          <w:p>
            <w:r>
              <w:rPr>
                <w:sz w:val="16"/>
              </w:rPr>
              <w:t>Argon2id/bcrypt hash only</w:t>
            </w:r>
          </w:p>
        </w:tc>
      </w:tr>
      <w:tr>
        <w:tc>
          <w:tcPr>
            <w:tcW w:type="dxa" w:w="3360"/>
            <w:vAlign w:val="top"/>
          </w:tcPr>
          <w:p>
            <w:r>
              <w:rPr>
                <w:sz w:val="16"/>
              </w:rPr>
              <w:t>auth_provider</w:t>
            </w:r>
          </w:p>
        </w:tc>
        <w:tc>
          <w:tcPr>
            <w:tcW w:type="dxa" w:w="3360"/>
            <w:vAlign w:val="top"/>
          </w:tcPr>
          <w:p>
            <w:r>
              <w:rPr>
                <w:sz w:val="16"/>
              </w:rPr>
              <w:t>VARCHAR</w:t>
            </w:r>
          </w:p>
        </w:tc>
        <w:tc>
          <w:tcPr>
            <w:tcW w:type="dxa" w:w="3360"/>
            <w:vAlign w:val="top"/>
          </w:tcPr>
          <w:p>
            <w:r>
              <w:rPr>
                <w:sz w:val="16"/>
              </w:rPr>
              <w:t>local/google/etc.</w:t>
            </w:r>
          </w:p>
        </w:tc>
      </w:tr>
      <w:tr>
        <w:tc>
          <w:tcPr>
            <w:tcW w:type="dxa" w:w="3360"/>
            <w:vAlign w:val="top"/>
            <w:shd w:fill="F8FAFC"/>
          </w:tcPr>
          <w:p>
            <w:r>
              <w:rPr>
                <w:sz w:val="16"/>
              </w:rPr>
              <w:t>provider_user_id</w:t>
            </w:r>
          </w:p>
        </w:tc>
        <w:tc>
          <w:tcPr>
            <w:tcW w:type="dxa" w:w="3360"/>
            <w:vAlign w:val="top"/>
            <w:shd w:fill="F8FAFC"/>
          </w:tcPr>
          <w:p>
            <w:r>
              <w:rPr>
                <w:sz w:val="16"/>
              </w:rPr>
              <w:t>VARCHAR nullable</w:t>
            </w:r>
          </w:p>
        </w:tc>
        <w:tc>
          <w:tcPr>
            <w:tcW w:type="dxa" w:w="3360"/>
            <w:vAlign w:val="top"/>
            <w:shd w:fill="F8FAFC"/>
          </w:tcPr>
          <w:p>
            <w:r>
              <w:rPr>
                <w:sz w:val="16"/>
              </w:rPr>
              <w:t>OAuth identity</w:t>
            </w:r>
          </w:p>
        </w:tc>
      </w:tr>
      <w:tr>
        <w:tc>
          <w:tcPr>
            <w:tcW w:type="dxa" w:w="3360"/>
            <w:vAlign w:val="top"/>
          </w:tcPr>
          <w:p>
            <w:r>
              <w:rPr>
                <w:sz w:val="16"/>
              </w:rPr>
              <w:t>role</w:t>
            </w:r>
          </w:p>
        </w:tc>
        <w:tc>
          <w:tcPr>
            <w:tcW w:type="dxa" w:w="3360"/>
            <w:vAlign w:val="top"/>
          </w:tcPr>
          <w:p>
            <w:r>
              <w:rPr>
                <w:sz w:val="16"/>
              </w:rPr>
              <w:t>VARCHAR</w:t>
            </w:r>
          </w:p>
        </w:tc>
        <w:tc>
          <w:tcPr>
            <w:tcW w:type="dxa" w:w="3360"/>
            <w:vAlign w:val="top"/>
          </w:tcPr>
          <w:p>
            <w:r>
              <w:rPr>
                <w:sz w:val="16"/>
              </w:rPr>
              <w:t>user/editor/admin</w:t>
            </w:r>
          </w:p>
        </w:tc>
      </w:tr>
      <w:tr>
        <w:tc>
          <w:tcPr>
            <w:tcW w:type="dxa" w:w="3360"/>
            <w:vAlign w:val="top"/>
            <w:shd w:fill="F8FAFC"/>
          </w:tcPr>
          <w:p>
            <w:r>
              <w:rPr>
                <w:sz w:val="16"/>
              </w:rPr>
              <w:t>is_verified</w:t>
            </w:r>
          </w:p>
        </w:tc>
        <w:tc>
          <w:tcPr>
            <w:tcW w:type="dxa" w:w="3360"/>
            <w:vAlign w:val="top"/>
            <w:shd w:fill="F8FAFC"/>
          </w:tcPr>
          <w:p>
            <w:r>
              <w:rPr>
                <w:sz w:val="16"/>
              </w:rPr>
              <w:t>BOOLEAN</w:t>
            </w:r>
          </w:p>
        </w:tc>
        <w:tc>
          <w:tcPr>
            <w:tcW w:type="dxa" w:w="3360"/>
            <w:vAlign w:val="top"/>
            <w:shd w:fill="F8FAFC"/>
          </w:tcPr>
          <w:p>
            <w:r>
              <w:rPr>
                <w:sz w:val="16"/>
              </w:rPr>
              <w:t>Email verification state</w:t>
            </w:r>
          </w:p>
        </w:tc>
      </w:tr>
      <w:tr>
        <w:tc>
          <w:tcPr>
            <w:tcW w:type="dxa" w:w="3360"/>
            <w:vAlign w:val="top"/>
          </w:tcPr>
          <w:p>
            <w:r>
              <w:rPr>
                <w:sz w:val="16"/>
              </w:rPr>
              <w:t>is_active</w:t>
            </w:r>
          </w:p>
        </w:tc>
        <w:tc>
          <w:tcPr>
            <w:tcW w:type="dxa" w:w="3360"/>
            <w:vAlign w:val="top"/>
          </w:tcPr>
          <w:p>
            <w:r>
              <w:rPr>
                <w:sz w:val="16"/>
              </w:rPr>
              <w:t>BOOLEAN</w:t>
            </w:r>
          </w:p>
        </w:tc>
        <w:tc>
          <w:tcPr>
            <w:tcW w:type="dxa" w:w="3360"/>
            <w:vAlign w:val="top"/>
          </w:tcPr>
          <w:p>
            <w:r>
              <w:rPr>
                <w:sz w:val="16"/>
              </w:rPr>
              <w:t>Account state</w:t>
            </w:r>
          </w:p>
        </w:tc>
      </w:tr>
      <w:tr>
        <w:tc>
          <w:tcPr>
            <w:tcW w:type="dxa" w:w="3360"/>
            <w:vAlign w:val="top"/>
            <w:shd w:fill="F8FAFC"/>
          </w:tcPr>
          <w:p>
            <w:r>
              <w:rPr>
                <w:sz w:val="16"/>
              </w:rPr>
              <w:t>created_at / updated_at</w:t>
            </w:r>
          </w:p>
        </w:tc>
        <w:tc>
          <w:tcPr>
            <w:tcW w:type="dxa" w:w="3360"/>
            <w:vAlign w:val="top"/>
            <w:shd w:fill="F8FAFC"/>
          </w:tcPr>
          <w:p>
            <w:r>
              <w:rPr>
                <w:sz w:val="16"/>
              </w:rPr>
              <w:t>TIMESTAMPTZ</w:t>
            </w:r>
          </w:p>
        </w:tc>
        <w:tc>
          <w:tcPr>
            <w:tcW w:type="dxa" w:w="3360"/>
            <w:vAlign w:val="top"/>
            <w:shd w:fill="F8FAFC"/>
          </w:tcPr>
          <w:p>
            <w:r>
              <w:rPr>
                <w:sz w:val="16"/>
              </w:rPr>
            </w:r>
          </w:p>
        </w:tc>
      </w:tr>
      <w:tr>
        <w:tc>
          <w:tcPr>
            <w:tcW w:type="dxa" w:w="3360"/>
            <w:vAlign w:val="top"/>
          </w:tcPr>
          <w:p>
            <w:r>
              <w:rPr>
                <w:sz w:val="16"/>
              </w:rPr>
              <w:t>last_login_at</w:t>
            </w:r>
          </w:p>
        </w:tc>
        <w:tc>
          <w:tcPr>
            <w:tcW w:type="dxa" w:w="3360"/>
            <w:vAlign w:val="top"/>
          </w:tcPr>
          <w:p>
            <w:r>
              <w:rPr>
                <w:sz w:val="16"/>
              </w:rPr>
              <w:t>TIMESTAMPTZ</w:t>
            </w:r>
          </w:p>
        </w:tc>
        <w:tc>
          <w:tcPr>
            <w:tcW w:type="dxa" w:w="3360"/>
            <w:vAlign w:val="top"/>
          </w:tcPr>
          <w:p>
            <w:r>
              <w:rPr>
                <w:sz w:val="16"/>
              </w:rPr>
            </w:r>
          </w:p>
        </w:tc>
      </w:tr>
    </w:tbl>
    <w:p>
      <w:pPr>
        <w:spacing w:after="40"/>
      </w:pPr>
    </w:p>
    <w:p>
      <w:pPr>
        <w:pStyle w:val="Heading2"/>
      </w:pPr>
      <w:r>
        <w:t>sessions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user_id</w:t>
            </w:r>
          </w:p>
        </w:tc>
        <w:tc>
          <w:tcPr>
            <w:tcW w:type="dxa" w:w="3360"/>
            <w:vAlign w:val="top"/>
          </w:tcPr>
          <w:p>
            <w:r>
              <w:rPr>
                <w:sz w:val="16"/>
              </w:rPr>
              <w:t>UUID FK</w:t>
            </w:r>
          </w:p>
        </w:tc>
        <w:tc>
          <w:tcPr>
            <w:tcW w:type="dxa" w:w="3360"/>
            <w:vAlign w:val="top"/>
          </w:tcPr>
          <w:p>
            <w:r>
              <w:rPr>
                <w:sz w:val="16"/>
              </w:rPr>
              <w:t>users.id</w:t>
            </w:r>
          </w:p>
        </w:tc>
      </w:tr>
      <w:tr>
        <w:tc>
          <w:tcPr>
            <w:tcW w:type="dxa" w:w="3360"/>
            <w:vAlign w:val="top"/>
            <w:shd w:fill="F8FAFC"/>
          </w:tcPr>
          <w:p>
            <w:r>
              <w:rPr>
                <w:sz w:val="16"/>
              </w:rPr>
              <w:t>session_token_hash</w:t>
            </w:r>
          </w:p>
        </w:tc>
        <w:tc>
          <w:tcPr>
            <w:tcW w:type="dxa" w:w="3360"/>
            <w:vAlign w:val="top"/>
            <w:shd w:fill="F8FAFC"/>
          </w:tcPr>
          <w:p>
            <w:r>
              <w:rPr>
                <w:sz w:val="16"/>
              </w:rPr>
              <w:t>TEXT</w:t>
            </w:r>
          </w:p>
        </w:tc>
        <w:tc>
          <w:tcPr>
            <w:tcW w:type="dxa" w:w="3360"/>
            <w:vAlign w:val="top"/>
            <w:shd w:fill="F8FAFC"/>
          </w:tcPr>
          <w:p>
            <w:r>
              <w:rPr>
                <w:sz w:val="16"/>
              </w:rPr>
              <w:t>Never store raw token</w:t>
            </w:r>
          </w:p>
        </w:tc>
      </w:tr>
      <w:tr>
        <w:tc>
          <w:tcPr>
            <w:tcW w:type="dxa" w:w="3360"/>
            <w:vAlign w:val="top"/>
          </w:tcPr>
          <w:p>
            <w:r>
              <w:rPr>
                <w:sz w:val="16"/>
              </w:rPr>
              <w:t>expires_at</w:t>
            </w:r>
          </w:p>
        </w:tc>
        <w:tc>
          <w:tcPr>
            <w:tcW w:type="dxa" w:w="3360"/>
            <w:vAlign w:val="top"/>
          </w:tcPr>
          <w:p>
            <w:r>
              <w:rPr>
                <w:sz w:val="16"/>
              </w:rPr>
              <w:t>TIMESTAMPTZ</w:t>
            </w:r>
          </w:p>
        </w:tc>
        <w:tc>
          <w:tcPr>
            <w:tcW w:type="dxa" w:w="3360"/>
            <w:vAlign w:val="top"/>
          </w:tcPr>
          <w:p>
            <w:r>
              <w:rPr>
                <w:sz w:val="16"/>
              </w:rPr>
            </w:r>
          </w:p>
        </w:tc>
      </w:tr>
      <w:tr>
        <w:tc>
          <w:tcPr>
            <w:tcW w:type="dxa" w:w="3360"/>
            <w:vAlign w:val="top"/>
            <w:shd w:fill="F8FAFC"/>
          </w:tcPr>
          <w:p>
            <w:r>
              <w:rPr>
                <w:sz w:val="16"/>
              </w:rPr>
              <w:t>created_at</w:t>
            </w:r>
          </w:p>
        </w:tc>
        <w:tc>
          <w:tcPr>
            <w:tcW w:type="dxa" w:w="3360"/>
            <w:vAlign w:val="top"/>
            <w:shd w:fill="F8FAFC"/>
          </w:tcPr>
          <w:p>
            <w:r>
              <w:rPr>
                <w:sz w:val="16"/>
              </w:rPr>
              <w:t>TIMESTAMPTZ</w:t>
            </w:r>
          </w:p>
        </w:tc>
        <w:tc>
          <w:tcPr>
            <w:tcW w:type="dxa" w:w="3360"/>
            <w:vAlign w:val="top"/>
            <w:shd w:fill="F8FAFC"/>
          </w:tcPr>
          <w:p>
            <w:r>
              <w:rPr>
                <w:sz w:val="16"/>
              </w:rPr>
            </w:r>
          </w:p>
        </w:tc>
      </w:tr>
      <w:tr>
        <w:tc>
          <w:tcPr>
            <w:tcW w:type="dxa" w:w="3360"/>
            <w:vAlign w:val="top"/>
          </w:tcPr>
          <w:p>
            <w:r>
              <w:rPr>
                <w:sz w:val="16"/>
              </w:rPr>
              <w:t>last_seen_at</w:t>
            </w:r>
          </w:p>
        </w:tc>
        <w:tc>
          <w:tcPr>
            <w:tcW w:type="dxa" w:w="3360"/>
            <w:vAlign w:val="top"/>
          </w:tcPr>
          <w:p>
            <w:r>
              <w:rPr>
                <w:sz w:val="16"/>
              </w:rPr>
              <w:t>TIMESTAMPTZ</w:t>
            </w:r>
          </w:p>
        </w:tc>
        <w:tc>
          <w:tcPr>
            <w:tcW w:type="dxa" w:w="3360"/>
            <w:vAlign w:val="top"/>
          </w:tcPr>
          <w:p>
            <w:r>
              <w:rPr>
                <w:sz w:val="16"/>
              </w:rPr>
            </w:r>
          </w:p>
        </w:tc>
      </w:tr>
      <w:tr>
        <w:tc>
          <w:tcPr>
            <w:tcW w:type="dxa" w:w="3360"/>
            <w:vAlign w:val="top"/>
            <w:shd w:fill="F8FAFC"/>
          </w:tcPr>
          <w:p>
            <w:r>
              <w:rPr>
                <w:sz w:val="16"/>
              </w:rPr>
              <w:t>revoked_at</w:t>
            </w:r>
          </w:p>
        </w:tc>
        <w:tc>
          <w:tcPr>
            <w:tcW w:type="dxa" w:w="3360"/>
            <w:vAlign w:val="top"/>
            <w:shd w:fill="F8FAFC"/>
          </w:tcPr>
          <w:p>
            <w:r>
              <w:rPr>
                <w:sz w:val="16"/>
              </w:rPr>
              <w:t>TIMESTAMPTZ nullable</w:t>
            </w:r>
          </w:p>
        </w:tc>
        <w:tc>
          <w:tcPr>
            <w:tcW w:type="dxa" w:w="3360"/>
            <w:vAlign w:val="top"/>
            <w:shd w:fill="F8FAFC"/>
          </w:tcPr>
          <w:p>
            <w:r>
              <w:rPr>
                <w:sz w:val="16"/>
              </w:rPr>
            </w:r>
          </w:p>
        </w:tc>
      </w:tr>
      <w:tr>
        <w:tc>
          <w:tcPr>
            <w:tcW w:type="dxa" w:w="3360"/>
            <w:vAlign w:val="top"/>
          </w:tcPr>
          <w:p>
            <w:r>
              <w:rPr>
                <w:sz w:val="16"/>
              </w:rPr>
              <w:t>ip_address</w:t>
            </w:r>
          </w:p>
        </w:tc>
        <w:tc>
          <w:tcPr>
            <w:tcW w:type="dxa" w:w="3360"/>
            <w:vAlign w:val="top"/>
          </w:tcPr>
          <w:p>
            <w:r>
              <w:rPr>
                <w:sz w:val="16"/>
              </w:rPr>
              <w:t>INET/VARCHAR</w:t>
            </w:r>
          </w:p>
        </w:tc>
        <w:tc>
          <w:tcPr>
            <w:tcW w:type="dxa" w:w="3360"/>
            <w:vAlign w:val="top"/>
          </w:tcPr>
          <w:p>
            <w:r>
              <w:rPr>
                <w:sz w:val="16"/>
              </w:rPr>
            </w:r>
          </w:p>
        </w:tc>
      </w:tr>
      <w:tr>
        <w:tc>
          <w:tcPr>
            <w:tcW w:type="dxa" w:w="3360"/>
            <w:vAlign w:val="top"/>
            <w:shd w:fill="F8FAFC"/>
          </w:tcPr>
          <w:p>
            <w:r>
              <w:rPr>
                <w:sz w:val="16"/>
              </w:rPr>
              <w:t>user_agent</w:t>
            </w:r>
          </w:p>
        </w:tc>
        <w:tc>
          <w:tcPr>
            <w:tcW w:type="dxa" w:w="3360"/>
            <w:vAlign w:val="top"/>
            <w:shd w:fill="F8FAFC"/>
          </w:tcPr>
          <w:p>
            <w:r>
              <w:rPr>
                <w:sz w:val="16"/>
              </w:rPr>
              <w:t>TEXT</w:t>
            </w:r>
          </w:p>
        </w:tc>
        <w:tc>
          <w:tcPr>
            <w:tcW w:type="dxa" w:w="3360"/>
            <w:vAlign w:val="top"/>
            <w:shd w:fill="F8FAFC"/>
          </w:tcPr>
          <w:p>
            <w:r>
              <w:rPr>
                <w:sz w:val="16"/>
              </w:rPr>
            </w:r>
          </w:p>
        </w:tc>
      </w:tr>
    </w:tbl>
    <w:p>
      <w:pPr>
        <w:spacing w:after="40"/>
      </w:pPr>
    </w:p>
    <w:p>
      <w:pPr>
        <w:pStyle w:val="Heading2"/>
      </w:pPr>
      <w:r>
        <w:t>user_profiles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user_id</w:t>
            </w:r>
          </w:p>
        </w:tc>
        <w:tc>
          <w:tcPr>
            <w:tcW w:type="dxa" w:w="3360"/>
            <w:vAlign w:val="top"/>
          </w:tcPr>
          <w:p>
            <w:r>
              <w:rPr>
                <w:sz w:val="16"/>
              </w:rPr>
              <w:t>UUID UNIQUE FK</w:t>
            </w:r>
          </w:p>
        </w:tc>
        <w:tc>
          <w:tcPr>
            <w:tcW w:type="dxa" w:w="3360"/>
            <w:vAlign w:val="top"/>
          </w:tcPr>
          <w:p>
            <w:r>
              <w:rPr>
                <w:sz w:val="16"/>
              </w:rPr>
              <w:t>One profile per user</w:t>
            </w:r>
          </w:p>
        </w:tc>
      </w:tr>
      <w:tr>
        <w:tc>
          <w:tcPr>
            <w:tcW w:type="dxa" w:w="3360"/>
            <w:vAlign w:val="top"/>
            <w:shd w:fill="F8FAFC"/>
          </w:tcPr>
          <w:p>
            <w:r>
              <w:rPr>
                <w:sz w:val="16"/>
              </w:rPr>
              <w:t>first_name</w:t>
            </w:r>
          </w:p>
        </w:tc>
        <w:tc>
          <w:tcPr>
            <w:tcW w:type="dxa" w:w="3360"/>
            <w:vAlign w:val="top"/>
            <w:shd w:fill="F8FAFC"/>
          </w:tcPr>
          <w:p>
            <w:r>
              <w:rPr>
                <w:sz w:val="16"/>
              </w:rPr>
              <w:t>VARCHAR</w:t>
            </w:r>
          </w:p>
        </w:tc>
        <w:tc>
          <w:tcPr>
            <w:tcW w:type="dxa" w:w="3360"/>
            <w:vAlign w:val="top"/>
            <w:shd w:fill="F8FAFC"/>
          </w:tcPr>
          <w:p>
            <w:r>
              <w:rPr>
                <w:sz w:val="16"/>
              </w:rPr>
            </w:r>
          </w:p>
        </w:tc>
      </w:tr>
      <w:tr>
        <w:tc>
          <w:tcPr>
            <w:tcW w:type="dxa" w:w="3360"/>
            <w:vAlign w:val="top"/>
          </w:tcPr>
          <w:p>
            <w:r>
              <w:rPr>
                <w:sz w:val="16"/>
              </w:rPr>
              <w:t>last_name</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country_of_residence</w:t>
            </w:r>
          </w:p>
        </w:tc>
        <w:tc>
          <w:tcPr>
            <w:tcW w:type="dxa" w:w="3360"/>
            <w:vAlign w:val="top"/>
            <w:shd w:fill="F8FAFC"/>
          </w:tcPr>
          <w:p>
            <w:r>
              <w:rPr>
                <w:sz w:val="16"/>
              </w:rPr>
              <w:t>VARCHAR</w:t>
            </w:r>
          </w:p>
        </w:tc>
        <w:tc>
          <w:tcPr>
            <w:tcW w:type="dxa" w:w="3360"/>
            <w:vAlign w:val="top"/>
            <w:shd w:fill="F8FAFC"/>
          </w:tcPr>
          <w:p>
            <w:r>
              <w:rPr>
                <w:sz w:val="16"/>
              </w:rPr>
            </w:r>
          </w:p>
        </w:tc>
      </w:tr>
      <w:tr>
        <w:tc>
          <w:tcPr>
            <w:tcW w:type="dxa" w:w="3360"/>
            <w:vAlign w:val="top"/>
          </w:tcPr>
          <w:p>
            <w:r>
              <w:rPr>
                <w:sz w:val="16"/>
              </w:rPr>
              <w:t>current_degree</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field</w:t>
            </w:r>
          </w:p>
        </w:tc>
        <w:tc>
          <w:tcPr>
            <w:tcW w:type="dxa" w:w="3360"/>
            <w:vAlign w:val="top"/>
            <w:shd w:fill="F8FAFC"/>
          </w:tcPr>
          <w:p>
            <w:r>
              <w:rPr>
                <w:sz w:val="16"/>
              </w:rPr>
              <w:t>VARCHAR</w:t>
            </w:r>
          </w:p>
        </w:tc>
        <w:tc>
          <w:tcPr>
            <w:tcW w:type="dxa" w:w="3360"/>
            <w:vAlign w:val="top"/>
            <w:shd w:fill="F8FAFC"/>
          </w:tcPr>
          <w:p>
            <w:r>
              <w:rPr>
                <w:sz w:val="16"/>
              </w:rPr>
            </w:r>
          </w:p>
        </w:tc>
      </w:tr>
      <w:tr>
        <w:tc>
          <w:tcPr>
            <w:tcW w:type="dxa" w:w="3360"/>
            <w:vAlign w:val="top"/>
          </w:tcPr>
          <w:p>
            <w:r>
              <w:rPr>
                <w:sz w:val="16"/>
              </w:rPr>
              <w:t>current_university</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graduation_year</w:t>
            </w:r>
          </w:p>
        </w:tc>
        <w:tc>
          <w:tcPr>
            <w:tcW w:type="dxa" w:w="3360"/>
            <w:vAlign w:val="top"/>
            <w:shd w:fill="F8FAFC"/>
          </w:tcPr>
          <w:p>
            <w:r>
              <w:rPr>
                <w:sz w:val="16"/>
              </w:rPr>
              <w:t>INTEGER</w:t>
            </w:r>
          </w:p>
        </w:tc>
        <w:tc>
          <w:tcPr>
            <w:tcW w:type="dxa" w:w="3360"/>
            <w:vAlign w:val="top"/>
            <w:shd w:fill="F8FAFC"/>
          </w:tcPr>
          <w:p>
            <w:r>
              <w:rPr>
                <w:sz w:val="16"/>
              </w:rPr>
            </w:r>
          </w:p>
        </w:tc>
      </w:tr>
      <w:tr>
        <w:tc>
          <w:tcPr>
            <w:tcW w:type="dxa" w:w="3360"/>
            <w:vAlign w:val="top"/>
          </w:tcPr>
          <w:p>
            <w:r>
              <w:rPr>
                <w:sz w:val="16"/>
              </w:rPr>
              <w:t>gpa</w:t>
            </w:r>
          </w:p>
        </w:tc>
        <w:tc>
          <w:tcPr>
            <w:tcW w:type="dxa" w:w="3360"/>
            <w:vAlign w:val="top"/>
          </w:tcPr>
          <w:p>
            <w:r>
              <w:rPr>
                <w:sz w:val="16"/>
              </w:rPr>
              <w:t>NUMERIC</w:t>
            </w:r>
          </w:p>
        </w:tc>
        <w:tc>
          <w:tcPr>
            <w:tcW w:type="dxa" w:w="3360"/>
            <w:vAlign w:val="top"/>
          </w:tcPr>
          <w:p>
            <w:r>
              <w:rPr>
                <w:sz w:val="16"/>
              </w:rPr>
            </w:r>
          </w:p>
        </w:tc>
      </w:tr>
      <w:tr>
        <w:tc>
          <w:tcPr>
            <w:tcW w:type="dxa" w:w="3360"/>
            <w:vAlign w:val="top"/>
            <w:shd w:fill="F8FAFC"/>
          </w:tcPr>
          <w:p>
            <w:r>
              <w:rPr>
                <w:sz w:val="16"/>
              </w:rPr>
              <w:t>gpa_scale</w:t>
            </w:r>
          </w:p>
        </w:tc>
        <w:tc>
          <w:tcPr>
            <w:tcW w:type="dxa" w:w="3360"/>
            <w:vAlign w:val="top"/>
            <w:shd w:fill="F8FAFC"/>
          </w:tcPr>
          <w:p>
            <w:r>
              <w:rPr>
                <w:sz w:val="16"/>
              </w:rPr>
              <w:t>NUMERIC</w:t>
            </w:r>
          </w:p>
        </w:tc>
        <w:tc>
          <w:tcPr>
            <w:tcW w:type="dxa" w:w="3360"/>
            <w:vAlign w:val="top"/>
            <w:shd w:fill="F8FAFC"/>
          </w:tcPr>
          <w:p>
            <w:r>
              <w:rPr>
                <w:sz w:val="16"/>
              </w:rPr>
            </w:r>
          </w:p>
        </w:tc>
      </w:tr>
      <w:tr>
        <w:tc>
          <w:tcPr>
            <w:tcW w:type="dxa" w:w="3360"/>
            <w:vAlign w:val="top"/>
          </w:tcPr>
          <w:p>
            <w:r>
              <w:rPr>
                <w:sz w:val="16"/>
              </w:rPr>
              <w:t>work_experience_years</w:t>
            </w:r>
          </w:p>
        </w:tc>
        <w:tc>
          <w:tcPr>
            <w:tcW w:type="dxa" w:w="3360"/>
            <w:vAlign w:val="top"/>
          </w:tcPr>
          <w:p>
            <w:r>
              <w:rPr>
                <w:sz w:val="16"/>
              </w:rPr>
              <w:t>NUMERIC</w:t>
            </w:r>
          </w:p>
        </w:tc>
        <w:tc>
          <w:tcPr>
            <w:tcW w:type="dxa" w:w="3360"/>
            <w:vAlign w:val="top"/>
          </w:tcPr>
          <w:p>
            <w:r>
              <w:rPr>
                <w:sz w:val="16"/>
              </w:rPr>
            </w:r>
          </w:p>
        </w:tc>
      </w:tr>
      <w:tr>
        <w:tc>
          <w:tcPr>
            <w:tcW w:type="dxa" w:w="3360"/>
            <w:vAlign w:val="top"/>
            <w:shd w:fill="F8FAFC"/>
          </w:tcPr>
          <w:p>
            <w:r>
              <w:rPr>
                <w:sz w:val="16"/>
              </w:rPr>
              <w:t>research_experience_years</w:t>
            </w:r>
          </w:p>
        </w:tc>
        <w:tc>
          <w:tcPr>
            <w:tcW w:type="dxa" w:w="3360"/>
            <w:vAlign w:val="top"/>
            <w:shd w:fill="F8FAFC"/>
          </w:tcPr>
          <w:p>
            <w:r>
              <w:rPr>
                <w:sz w:val="16"/>
              </w:rPr>
              <w:t>NUMERIC</w:t>
            </w:r>
          </w:p>
        </w:tc>
        <w:tc>
          <w:tcPr>
            <w:tcW w:type="dxa" w:w="3360"/>
            <w:vAlign w:val="top"/>
            <w:shd w:fill="F8FAFC"/>
          </w:tcPr>
          <w:p>
            <w:r>
              <w:rPr>
                <w:sz w:val="16"/>
              </w:rPr>
            </w:r>
          </w:p>
        </w:tc>
      </w:tr>
      <w:tr>
        <w:tc>
          <w:tcPr>
            <w:tcW w:type="dxa" w:w="3360"/>
            <w:vAlign w:val="top"/>
          </w:tcPr>
          <w:p>
            <w:r>
              <w:rPr>
                <w:sz w:val="16"/>
              </w:rPr>
              <w:t>target_degree</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preferred_intake</w:t>
            </w:r>
          </w:p>
        </w:tc>
        <w:tc>
          <w:tcPr>
            <w:tcW w:type="dxa" w:w="3360"/>
            <w:vAlign w:val="top"/>
            <w:shd w:fill="F8FAFC"/>
          </w:tcPr>
          <w:p>
            <w:r>
              <w:rPr>
                <w:sz w:val="16"/>
              </w:rPr>
              <w:t>VARCHAR</w:t>
            </w:r>
          </w:p>
        </w:tc>
        <w:tc>
          <w:tcPr>
            <w:tcW w:type="dxa" w:w="3360"/>
            <w:vAlign w:val="top"/>
            <w:shd w:fill="F8FAFC"/>
          </w:tcPr>
          <w:p>
            <w:r>
              <w:rPr>
                <w:sz w:val="16"/>
              </w:rPr>
            </w:r>
          </w:p>
        </w:tc>
      </w:tr>
      <w:tr>
        <w:tc>
          <w:tcPr>
            <w:tcW w:type="dxa" w:w="3360"/>
            <w:vAlign w:val="top"/>
          </w:tcPr>
          <w:p>
            <w:r>
              <w:rPr>
                <w:sz w:val="16"/>
              </w:rPr>
              <w:t>budget_amount</w:t>
            </w:r>
          </w:p>
        </w:tc>
        <w:tc>
          <w:tcPr>
            <w:tcW w:type="dxa" w:w="3360"/>
            <w:vAlign w:val="top"/>
          </w:tcPr>
          <w:p>
            <w:r>
              <w:rPr>
                <w:sz w:val="16"/>
              </w:rPr>
              <w:t>NUMERIC</w:t>
            </w:r>
          </w:p>
        </w:tc>
        <w:tc>
          <w:tcPr>
            <w:tcW w:type="dxa" w:w="3360"/>
            <w:vAlign w:val="top"/>
          </w:tcPr>
          <w:p>
            <w:r>
              <w:rPr>
                <w:sz w:val="16"/>
              </w:rPr>
            </w:r>
          </w:p>
        </w:tc>
      </w:tr>
      <w:tr>
        <w:tc>
          <w:tcPr>
            <w:tcW w:type="dxa" w:w="3360"/>
            <w:vAlign w:val="top"/>
            <w:shd w:fill="F8FAFC"/>
          </w:tcPr>
          <w:p>
            <w:r>
              <w:rPr>
                <w:sz w:val="16"/>
              </w:rPr>
              <w:t>budget_currency</w:t>
            </w:r>
          </w:p>
        </w:tc>
        <w:tc>
          <w:tcPr>
            <w:tcW w:type="dxa" w:w="3360"/>
            <w:vAlign w:val="top"/>
            <w:shd w:fill="F8FAFC"/>
          </w:tcPr>
          <w:p>
            <w:r>
              <w:rPr>
                <w:sz w:val="16"/>
              </w:rPr>
              <w:t>VARCHAR</w:t>
            </w:r>
          </w:p>
        </w:tc>
        <w:tc>
          <w:tcPr>
            <w:tcW w:type="dxa" w:w="3360"/>
            <w:vAlign w:val="top"/>
            <w:shd w:fill="F8FAFC"/>
          </w:tcPr>
          <w:p>
            <w:r>
              <w:rPr>
                <w:sz w:val="16"/>
              </w:rPr>
            </w:r>
          </w:p>
        </w:tc>
      </w:tr>
      <w:tr>
        <w:tc>
          <w:tcPr>
            <w:tcW w:type="dxa" w:w="3360"/>
            <w:vAlign w:val="top"/>
          </w:tcPr>
          <w:p>
            <w:r>
              <w:rPr>
                <w:sz w:val="16"/>
              </w:rPr>
              <w:t>created_at / updated_at</w:t>
            </w:r>
          </w:p>
        </w:tc>
        <w:tc>
          <w:tcPr>
            <w:tcW w:type="dxa" w:w="3360"/>
            <w:vAlign w:val="top"/>
          </w:tcPr>
          <w:p>
            <w:r>
              <w:rPr>
                <w:sz w:val="16"/>
              </w:rPr>
              <w:t>TIMESTAMPTZ</w:t>
            </w:r>
          </w:p>
        </w:tc>
        <w:tc>
          <w:tcPr>
            <w:tcW w:type="dxa" w:w="3360"/>
            <w:vAlign w:val="top"/>
          </w:tcPr>
          <w:p>
            <w:r>
              <w:rPr>
                <w:sz w:val="16"/>
              </w:rPr>
            </w:r>
          </w:p>
        </w:tc>
      </w:tr>
    </w:tbl>
    <w:p>
      <w:pPr>
        <w:spacing w:after="40"/>
      </w:pPr>
    </w:p>
    <w:p>
      <w:pPr>
        <w:pStyle w:val="Heading2"/>
      </w:pPr>
      <w:r>
        <w:t>Authentication flow</w:t>
      </w:r>
    </w:p>
    <w:p>
      <w:pPr>
        <w:ind w:left="216" w:right="216"/>
      </w:pPr>
      <w:r>
        <w:rPr>
          <w:rFonts w:ascii="Consolas" w:hAnsi="Consolas"/>
          <w:color w:val="24324A"/>
          <w:sz w:val="16"/>
        </w:rPr>
        <w:t>Signup</w:t>
        <w:br/>
      </w:r>
      <w:r>
        <w:rPr>
          <w:rFonts w:ascii="Consolas" w:hAnsi="Consolas"/>
          <w:color w:val="24324A"/>
          <w:sz w:val="16"/>
        </w:rPr>
        <w:t xml:space="preserve">  -&gt; validate request</w:t>
        <w:br/>
      </w:r>
      <w:r>
        <w:rPr>
          <w:rFonts w:ascii="Consolas" w:hAnsi="Consolas"/>
          <w:color w:val="24324A"/>
          <w:sz w:val="16"/>
        </w:rPr>
        <w:t xml:space="preserve">  -&gt; normalize email</w:t>
        <w:br/>
      </w:r>
      <w:r>
        <w:rPr>
          <w:rFonts w:ascii="Consolas" w:hAnsi="Consolas"/>
          <w:color w:val="24324A"/>
          <w:sz w:val="16"/>
        </w:rPr>
        <w:t xml:space="preserve">  -&gt; hash password</w:t>
        <w:br/>
      </w:r>
      <w:r>
        <w:rPr>
          <w:rFonts w:ascii="Consolas" w:hAnsi="Consolas"/>
          <w:color w:val="24324A"/>
          <w:sz w:val="16"/>
        </w:rPr>
        <w:t xml:space="preserve">  -&gt; insert user</w:t>
        <w:br/>
      </w:r>
      <w:r>
        <w:rPr>
          <w:rFonts w:ascii="Consolas" w:hAnsi="Consolas"/>
          <w:color w:val="24324A"/>
          <w:sz w:val="16"/>
        </w:rPr>
        <w:t xml:space="preserve">  -&gt; insert profile</w:t>
        <w:br/>
      </w:r>
      <w:r>
        <w:rPr>
          <w:rFonts w:ascii="Consolas" w:hAnsi="Consolas"/>
          <w:color w:val="24324A"/>
          <w:sz w:val="16"/>
        </w:rPr>
        <w:t xml:space="preserve">  -&gt; create session</w:t>
        <w:br/>
      </w:r>
      <w:r>
        <w:rPr>
          <w:rFonts w:ascii="Consolas" w:hAnsi="Consolas"/>
          <w:color w:val="24324A"/>
          <w:sz w:val="16"/>
        </w:rPr>
        <w:t xml:space="preserve">  -&gt; set HTTP-only cookie</w:t>
        <w:br/>
      </w:r>
      <w:r>
        <w:rPr>
          <w:rFonts w:ascii="Consolas" w:hAnsi="Consolas"/>
          <w:color w:val="24324A"/>
          <w:sz w:val="16"/>
        </w:rPr>
        <w:br/>
      </w:r>
      <w:r>
        <w:rPr>
          <w:rFonts w:ascii="Consolas" w:hAnsi="Consolas"/>
          <w:color w:val="24324A"/>
          <w:sz w:val="16"/>
        </w:rPr>
        <w:t>Login</w:t>
        <w:br/>
      </w:r>
      <w:r>
        <w:rPr>
          <w:rFonts w:ascii="Consolas" w:hAnsi="Consolas"/>
          <w:color w:val="24324A"/>
          <w:sz w:val="16"/>
        </w:rPr>
        <w:t xml:space="preserve">  -&gt; normalize email</w:t>
        <w:br/>
      </w:r>
      <w:r>
        <w:rPr>
          <w:rFonts w:ascii="Consolas" w:hAnsi="Consolas"/>
          <w:color w:val="24324A"/>
          <w:sz w:val="16"/>
        </w:rPr>
        <w:t xml:space="preserve">  -&gt; find user</w:t>
        <w:br/>
      </w:r>
      <w:r>
        <w:rPr>
          <w:rFonts w:ascii="Consolas" w:hAnsi="Consolas"/>
          <w:color w:val="24324A"/>
          <w:sz w:val="16"/>
        </w:rPr>
        <w:t xml:space="preserve">  -&gt; verify password hash</w:t>
        <w:br/>
      </w:r>
      <w:r>
        <w:rPr>
          <w:rFonts w:ascii="Consolas" w:hAnsi="Consolas"/>
          <w:color w:val="24324A"/>
          <w:sz w:val="16"/>
        </w:rPr>
        <w:t xml:space="preserve">  -&gt; create session</w:t>
        <w:br/>
      </w:r>
      <w:r>
        <w:rPr>
          <w:rFonts w:ascii="Consolas" w:hAnsi="Consolas"/>
          <w:color w:val="24324A"/>
          <w:sz w:val="16"/>
        </w:rPr>
        <w:t xml:space="preserve">  -&gt; set HTTP-only cookie</w:t>
        <w:br/>
      </w:r>
      <w:r>
        <w:rPr>
          <w:rFonts w:ascii="Consolas" w:hAnsi="Consolas"/>
          <w:color w:val="24324A"/>
          <w:sz w:val="16"/>
        </w:rPr>
        <w:t xml:space="preserve">  -&gt; update last_login_at</w:t>
        <w:br/>
      </w:r>
      <w:r>
        <w:rPr>
          <w:rFonts w:ascii="Consolas" w:hAnsi="Consolas"/>
          <w:color w:val="24324A"/>
          <w:sz w:val="16"/>
        </w:rPr>
        <w:br/>
      </w:r>
      <w:r>
        <w:rPr>
          <w:rFonts w:ascii="Consolas" w:hAnsi="Consolas"/>
          <w:color w:val="24324A"/>
          <w:sz w:val="16"/>
        </w:rPr>
        <w:t>Logout</w:t>
        <w:br/>
      </w:r>
      <w:r>
        <w:rPr>
          <w:rFonts w:ascii="Consolas" w:hAnsi="Consolas"/>
          <w:color w:val="24324A"/>
          <w:sz w:val="16"/>
        </w:rPr>
        <w:t xml:space="preserve">  -&gt; identify session</w:t>
        <w:br/>
      </w:r>
      <w:r>
        <w:rPr>
          <w:rFonts w:ascii="Consolas" w:hAnsi="Consolas"/>
          <w:color w:val="24324A"/>
          <w:sz w:val="16"/>
        </w:rPr>
        <w:t xml:space="preserve">  -&gt; revoke session</w:t>
        <w:br/>
      </w:r>
      <w:r>
        <w:rPr>
          <w:rFonts w:ascii="Consolas" w:hAnsi="Consolas"/>
          <w:color w:val="24324A"/>
          <w:sz w:val="16"/>
        </w:rPr>
        <w:t xml:space="preserve">  -&gt; clear cookie</w:t>
      </w:r>
    </w:p>
    <w:p>
      <w:pPr>
        <w:pStyle w:val="Heading1"/>
      </w:pPr>
      <w:r>
        <w:t>15. PostgreSQL Schema - Personal Decision Support</w:t>
      </w:r>
    </w:p>
    <w:p>
      <w:pPr>
        <w:pStyle w:val="Heading2"/>
      </w:pPr>
      <w:r>
        <w:t>saved_items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user_id</w:t>
            </w:r>
          </w:p>
        </w:tc>
        <w:tc>
          <w:tcPr>
            <w:tcW w:type="dxa" w:w="3360"/>
            <w:vAlign w:val="top"/>
          </w:tcPr>
          <w:p>
            <w:r>
              <w:rPr>
                <w:sz w:val="16"/>
              </w:rPr>
              <w:t>UUID FK</w:t>
            </w:r>
          </w:p>
        </w:tc>
        <w:tc>
          <w:tcPr>
            <w:tcW w:type="dxa" w:w="3360"/>
            <w:vAlign w:val="top"/>
          </w:tcPr>
          <w:p>
            <w:r>
              <w:rPr>
                <w:sz w:val="16"/>
              </w:rPr>
            </w:r>
          </w:p>
        </w:tc>
      </w:tr>
      <w:tr>
        <w:tc>
          <w:tcPr>
            <w:tcW w:type="dxa" w:w="3360"/>
            <w:vAlign w:val="top"/>
            <w:shd w:fill="F8FAFC"/>
          </w:tcPr>
          <w:p>
            <w:r>
              <w:rPr>
                <w:sz w:val="16"/>
              </w:rPr>
              <w:t>entity_type</w:t>
            </w:r>
          </w:p>
        </w:tc>
        <w:tc>
          <w:tcPr>
            <w:tcW w:type="dxa" w:w="3360"/>
            <w:vAlign w:val="top"/>
            <w:shd w:fill="F8FAFC"/>
          </w:tcPr>
          <w:p>
            <w:r>
              <w:rPr>
                <w:sz w:val="16"/>
              </w:rPr>
              <w:t>VARCHAR</w:t>
            </w:r>
          </w:p>
        </w:tc>
        <w:tc>
          <w:tcPr>
            <w:tcW w:type="dxa" w:w="3360"/>
            <w:vAlign w:val="top"/>
            <w:shd w:fill="F8FAFC"/>
          </w:tcPr>
          <w:p>
            <w:r>
              <w:rPr>
                <w:sz w:val="16"/>
              </w:rPr>
              <w:t>country/university/course/scholarship</w:t>
            </w:r>
          </w:p>
        </w:tc>
      </w:tr>
      <w:tr>
        <w:tc>
          <w:tcPr>
            <w:tcW w:type="dxa" w:w="3360"/>
            <w:vAlign w:val="top"/>
          </w:tcPr>
          <w:p>
            <w:r>
              <w:rPr>
                <w:sz w:val="16"/>
              </w:rPr>
              <w:t>entity_id</w:t>
            </w:r>
          </w:p>
        </w:tc>
        <w:tc>
          <w:tcPr>
            <w:tcW w:type="dxa" w:w="3360"/>
            <w:vAlign w:val="top"/>
          </w:tcPr>
          <w:p>
            <w:r>
              <w:rPr>
                <w:sz w:val="16"/>
              </w:rPr>
              <w:t>UUID</w:t>
            </w:r>
          </w:p>
        </w:tc>
        <w:tc>
          <w:tcPr>
            <w:tcW w:type="dxa" w:w="3360"/>
            <w:vAlign w:val="top"/>
          </w:tcPr>
          <w:p>
            <w:r>
              <w:rPr>
                <w:sz w:val="16"/>
              </w:rPr>
              <w:t>Referenced entity</w:t>
            </w:r>
          </w:p>
        </w:tc>
      </w:tr>
      <w:tr>
        <w:tc>
          <w:tcPr>
            <w:tcW w:type="dxa" w:w="3360"/>
            <w:vAlign w:val="top"/>
            <w:shd w:fill="F8FAFC"/>
          </w:tcPr>
          <w:p>
            <w:r>
              <w:rPr>
                <w:sz w:val="16"/>
              </w:rPr>
              <w:t>created_at</w:t>
            </w:r>
          </w:p>
        </w:tc>
        <w:tc>
          <w:tcPr>
            <w:tcW w:type="dxa" w:w="3360"/>
            <w:vAlign w:val="top"/>
            <w:shd w:fill="F8FAFC"/>
          </w:tcPr>
          <w:p>
            <w:r>
              <w:rPr>
                <w:sz w:val="16"/>
              </w:rPr>
              <w:t>TIMESTAMPTZ</w:t>
            </w:r>
          </w:p>
        </w:tc>
        <w:tc>
          <w:tcPr>
            <w:tcW w:type="dxa" w:w="3360"/>
            <w:vAlign w:val="top"/>
            <w:shd w:fill="F8FAFC"/>
          </w:tcPr>
          <w:p>
            <w:r>
              <w:rPr>
                <w:sz w:val="16"/>
              </w:rPr>
            </w:r>
          </w:p>
        </w:tc>
      </w:tr>
      <w:tr>
        <w:tc>
          <w:tcPr>
            <w:tcW w:type="dxa" w:w="3360"/>
            <w:vAlign w:val="top"/>
          </w:tcPr>
          <w:p>
            <w:r>
              <w:rPr>
                <w:sz w:val="16"/>
              </w:rPr>
              <w:t>Unique</w:t>
            </w:r>
          </w:p>
        </w:tc>
        <w:tc>
          <w:tcPr>
            <w:tcW w:type="dxa" w:w="3360"/>
            <w:vAlign w:val="top"/>
          </w:tcPr>
          <w:p>
            <w:r>
              <w:rPr>
                <w:sz w:val="16"/>
              </w:rPr>
              <w:t>user_id + entity_type + entity_id</w:t>
            </w:r>
          </w:p>
        </w:tc>
        <w:tc>
          <w:tcPr>
            <w:tcW w:type="dxa" w:w="3360"/>
            <w:vAlign w:val="top"/>
          </w:tcPr>
          <w:p>
            <w:r>
              <w:rPr>
                <w:sz w:val="16"/>
              </w:rPr>
              <w:t>Prevent duplicates</w:t>
            </w:r>
          </w:p>
        </w:tc>
      </w:tr>
    </w:tbl>
    <w:p>
      <w:pPr>
        <w:spacing w:after="40"/>
      </w:pPr>
    </w:p>
    <w:p>
      <w:pPr>
        <w:pStyle w:val="Heading2"/>
      </w:pPr>
      <w:r>
        <w:t>comparison_sessions and comparison_items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r>
              <w:rPr>
                <w:b/>
                <w:color w:val="FFFFFF"/>
                <w:sz w:val="17"/>
              </w:rPr>
              <w:t>Table</w:t>
            </w:r>
          </w:p>
        </w:tc>
        <w:tc>
          <w:tcPr>
            <w:tcW w:type="dxa" w:w="5040"/>
            <w:vAlign w:val="center"/>
            <w:shd w:fill="172033"/>
          </w:tcPr>
          <w:p>
            <w:r>
              <w:rPr>
                <w:b/>
                <w:color w:val="FFFFFF"/>
                <w:sz w:val="17"/>
              </w:rPr>
              <w:t>Important columns</w:t>
            </w:r>
          </w:p>
        </w:tc>
      </w:tr>
      <w:tr>
        <w:tc>
          <w:tcPr>
            <w:tcW w:type="dxa" w:w="5040"/>
            <w:vAlign w:val="top"/>
            <w:shd w:fill="F8FAFC"/>
          </w:tcPr>
          <w:p>
            <w:r>
              <w:rPr>
                <w:sz w:val="16"/>
              </w:rPr>
              <w:t>comparison_sessions</w:t>
            </w:r>
          </w:p>
        </w:tc>
        <w:tc>
          <w:tcPr>
            <w:tcW w:type="dxa" w:w="5040"/>
            <w:vAlign w:val="top"/>
            <w:shd w:fill="F8FAFC"/>
          </w:tcPr>
          <w:p>
            <w:r>
              <w:rPr>
                <w:sz w:val="16"/>
              </w:rPr>
              <w:t>id, user_id, name, created_at, updated_at</w:t>
            </w:r>
          </w:p>
        </w:tc>
      </w:tr>
      <w:tr>
        <w:tc>
          <w:tcPr>
            <w:tcW w:type="dxa" w:w="5040"/>
            <w:vAlign w:val="top"/>
          </w:tcPr>
          <w:p>
            <w:r>
              <w:rPr>
                <w:sz w:val="16"/>
              </w:rPr>
              <w:t>comparison_items</w:t>
            </w:r>
          </w:p>
        </w:tc>
        <w:tc>
          <w:tcPr>
            <w:tcW w:type="dxa" w:w="5040"/>
            <w:vAlign w:val="top"/>
          </w:tcPr>
          <w:p>
            <w:r>
              <w:rPr>
                <w:sz w:val="16"/>
              </w:rPr>
              <w:t>id, comparison_id, entity_type, entity_id, position, created_at</w:t>
            </w:r>
          </w:p>
        </w:tc>
      </w:tr>
    </w:tbl>
    <w:p>
      <w:pPr>
        <w:spacing w:after="40"/>
      </w:pPr>
    </w:p>
    <w:p>
      <w:pPr>
        <w:pStyle w:val="Heading2"/>
      </w:pPr>
      <w:r>
        <w:t>eligibility_assessments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user_id</w:t>
            </w:r>
          </w:p>
        </w:tc>
        <w:tc>
          <w:tcPr>
            <w:tcW w:type="dxa" w:w="3360"/>
            <w:vAlign w:val="top"/>
          </w:tcPr>
          <w:p>
            <w:r>
              <w:rPr>
                <w:sz w:val="16"/>
              </w:rPr>
              <w:t>UUID FK</w:t>
            </w:r>
          </w:p>
        </w:tc>
        <w:tc>
          <w:tcPr>
            <w:tcW w:type="dxa" w:w="3360"/>
            <w:vAlign w:val="top"/>
          </w:tcPr>
          <w:p>
            <w:r>
              <w:rPr>
                <w:sz w:val="16"/>
              </w:rPr>
            </w:r>
          </w:p>
        </w:tc>
      </w:tr>
      <w:tr>
        <w:tc>
          <w:tcPr>
            <w:tcW w:type="dxa" w:w="3360"/>
            <w:vAlign w:val="top"/>
            <w:shd w:fill="F8FAFC"/>
          </w:tcPr>
          <w:p>
            <w:r>
              <w:rPr>
                <w:sz w:val="16"/>
              </w:rPr>
              <w:t>course_id</w:t>
            </w:r>
          </w:p>
        </w:tc>
        <w:tc>
          <w:tcPr>
            <w:tcW w:type="dxa" w:w="3360"/>
            <w:vAlign w:val="top"/>
            <w:shd w:fill="F8FAFC"/>
          </w:tcPr>
          <w:p>
            <w:r>
              <w:rPr>
                <w:sz w:val="16"/>
              </w:rPr>
              <w:t>UUID FK</w:t>
            </w:r>
          </w:p>
        </w:tc>
        <w:tc>
          <w:tcPr>
            <w:tcW w:type="dxa" w:w="3360"/>
            <w:vAlign w:val="top"/>
            <w:shd w:fill="F8FAFC"/>
          </w:tcPr>
          <w:p>
            <w:r>
              <w:rPr>
                <w:sz w:val="16"/>
              </w:rPr>
            </w:r>
          </w:p>
        </w:tc>
      </w:tr>
      <w:tr>
        <w:tc>
          <w:tcPr>
            <w:tcW w:type="dxa" w:w="3360"/>
            <w:vAlign w:val="top"/>
          </w:tcPr>
          <w:p>
            <w:r>
              <w:rPr>
                <w:sz w:val="16"/>
              </w:rPr>
              <w:t>overall_status</w:t>
            </w:r>
          </w:p>
        </w:tc>
        <w:tc>
          <w:tcPr>
            <w:tcW w:type="dxa" w:w="3360"/>
            <w:vAlign w:val="top"/>
          </w:tcPr>
          <w:p>
            <w:r>
              <w:rPr>
                <w:sz w:val="16"/>
              </w:rPr>
              <w:t>VARCHAR</w:t>
            </w:r>
          </w:p>
        </w:tc>
        <w:tc>
          <w:tcPr>
            <w:tcW w:type="dxa" w:w="3360"/>
            <w:vAlign w:val="top"/>
          </w:tcPr>
          <w:p>
            <w:r>
              <w:rPr>
                <w:sz w:val="16"/>
              </w:rPr>
              <w:t>strong_match/possible_match/weak_match/unknown</w:t>
            </w:r>
          </w:p>
        </w:tc>
      </w:tr>
      <w:tr>
        <w:tc>
          <w:tcPr>
            <w:tcW w:type="dxa" w:w="3360"/>
            <w:vAlign w:val="top"/>
            <w:shd w:fill="F8FAFC"/>
          </w:tcPr>
          <w:p>
            <w:r>
              <w:rPr>
                <w:sz w:val="16"/>
              </w:rPr>
              <w:t>matched_count</w:t>
            </w:r>
          </w:p>
        </w:tc>
        <w:tc>
          <w:tcPr>
            <w:tcW w:type="dxa" w:w="3360"/>
            <w:vAlign w:val="top"/>
            <w:shd w:fill="F8FAFC"/>
          </w:tcPr>
          <w:p>
            <w:r>
              <w:rPr>
                <w:sz w:val="16"/>
              </w:rPr>
              <w:t>INTEGER</w:t>
            </w:r>
          </w:p>
        </w:tc>
        <w:tc>
          <w:tcPr>
            <w:tcW w:type="dxa" w:w="3360"/>
            <w:vAlign w:val="top"/>
            <w:shd w:fill="F8FAFC"/>
          </w:tcPr>
          <w:p>
            <w:r>
              <w:rPr>
                <w:sz w:val="16"/>
              </w:rPr>
            </w:r>
          </w:p>
        </w:tc>
      </w:tr>
      <w:tr>
        <w:tc>
          <w:tcPr>
            <w:tcW w:type="dxa" w:w="3360"/>
            <w:vAlign w:val="top"/>
          </w:tcPr>
          <w:p>
            <w:r>
              <w:rPr>
                <w:sz w:val="16"/>
              </w:rPr>
              <w:t>unmatched_count</w:t>
            </w:r>
          </w:p>
        </w:tc>
        <w:tc>
          <w:tcPr>
            <w:tcW w:type="dxa" w:w="3360"/>
            <w:vAlign w:val="top"/>
          </w:tcPr>
          <w:p>
            <w:r>
              <w:rPr>
                <w:sz w:val="16"/>
              </w:rPr>
              <w:t>INTEGER</w:t>
            </w:r>
          </w:p>
        </w:tc>
        <w:tc>
          <w:tcPr>
            <w:tcW w:type="dxa" w:w="3360"/>
            <w:vAlign w:val="top"/>
          </w:tcPr>
          <w:p>
            <w:r>
              <w:rPr>
                <w:sz w:val="16"/>
              </w:rPr>
            </w:r>
          </w:p>
        </w:tc>
      </w:tr>
      <w:tr>
        <w:tc>
          <w:tcPr>
            <w:tcW w:type="dxa" w:w="3360"/>
            <w:vAlign w:val="top"/>
            <w:shd w:fill="F8FAFC"/>
          </w:tcPr>
          <w:p>
            <w:r>
              <w:rPr>
                <w:sz w:val="16"/>
              </w:rPr>
              <w:t>unknown_count</w:t>
            </w:r>
          </w:p>
        </w:tc>
        <w:tc>
          <w:tcPr>
            <w:tcW w:type="dxa" w:w="3360"/>
            <w:vAlign w:val="top"/>
            <w:shd w:fill="F8FAFC"/>
          </w:tcPr>
          <w:p>
            <w:r>
              <w:rPr>
                <w:sz w:val="16"/>
              </w:rPr>
              <w:t>INTEGER</w:t>
            </w:r>
          </w:p>
        </w:tc>
        <w:tc>
          <w:tcPr>
            <w:tcW w:type="dxa" w:w="3360"/>
            <w:vAlign w:val="top"/>
            <w:shd w:fill="F8FAFC"/>
          </w:tcPr>
          <w:p>
            <w:r>
              <w:rPr>
                <w:sz w:val="16"/>
              </w:rPr>
            </w:r>
          </w:p>
        </w:tc>
      </w:tr>
      <w:tr>
        <w:tc>
          <w:tcPr>
            <w:tcW w:type="dxa" w:w="3360"/>
            <w:vAlign w:val="top"/>
          </w:tcPr>
          <w:p>
            <w:r>
              <w:rPr>
                <w:sz w:val="16"/>
              </w:rPr>
              <w:t>profile_snapshot</w:t>
            </w:r>
          </w:p>
        </w:tc>
        <w:tc>
          <w:tcPr>
            <w:tcW w:type="dxa" w:w="3360"/>
            <w:vAlign w:val="top"/>
          </w:tcPr>
          <w:p>
            <w:r>
              <w:rPr>
                <w:sz w:val="16"/>
              </w:rPr>
              <w:t>JSONB</w:t>
            </w:r>
          </w:p>
        </w:tc>
        <w:tc>
          <w:tcPr>
            <w:tcW w:type="dxa" w:w="3360"/>
            <w:vAlign w:val="top"/>
          </w:tcPr>
          <w:p>
            <w:r>
              <w:rPr>
                <w:sz w:val="16"/>
              </w:rPr>
              <w:t>Inputs used to reproduce result</w:t>
            </w:r>
          </w:p>
        </w:tc>
      </w:tr>
      <w:tr>
        <w:tc>
          <w:tcPr>
            <w:tcW w:type="dxa" w:w="3360"/>
            <w:vAlign w:val="top"/>
            <w:shd w:fill="F8FAFC"/>
          </w:tcPr>
          <w:p>
            <w:r>
              <w:rPr>
                <w:sz w:val="16"/>
              </w:rPr>
              <w:t>assessment_version</w:t>
            </w:r>
          </w:p>
        </w:tc>
        <w:tc>
          <w:tcPr>
            <w:tcW w:type="dxa" w:w="3360"/>
            <w:vAlign w:val="top"/>
            <w:shd w:fill="F8FAFC"/>
          </w:tcPr>
          <w:p>
            <w:r>
              <w:rPr>
                <w:sz w:val="16"/>
              </w:rPr>
              <w:t>VARCHAR</w:t>
            </w:r>
          </w:p>
        </w:tc>
        <w:tc>
          <w:tcPr>
            <w:tcW w:type="dxa" w:w="3360"/>
            <w:vAlign w:val="top"/>
            <w:shd w:fill="F8FAFC"/>
          </w:tcPr>
          <w:p>
            <w:r>
              <w:rPr>
                <w:sz w:val="16"/>
              </w:rPr>
              <w:t>Rule version</w:t>
            </w:r>
          </w:p>
        </w:tc>
      </w:tr>
      <w:tr>
        <w:tc>
          <w:tcPr>
            <w:tcW w:type="dxa" w:w="3360"/>
            <w:vAlign w:val="top"/>
          </w:tcPr>
          <w:p>
            <w:r>
              <w:rPr>
                <w:sz w:val="16"/>
              </w:rPr>
              <w:t>created_at</w:t>
            </w:r>
          </w:p>
        </w:tc>
        <w:tc>
          <w:tcPr>
            <w:tcW w:type="dxa" w:w="3360"/>
            <w:vAlign w:val="top"/>
          </w:tcPr>
          <w:p>
            <w:r>
              <w:rPr>
                <w:sz w:val="16"/>
              </w:rPr>
              <w:t>TIMESTAMPTZ</w:t>
            </w:r>
          </w:p>
        </w:tc>
        <w:tc>
          <w:tcPr>
            <w:tcW w:type="dxa" w:w="3360"/>
            <w:vAlign w:val="top"/>
          </w:tcPr>
          <w:p>
            <w:r>
              <w:rPr>
                <w:sz w:val="16"/>
              </w:rPr>
            </w:r>
          </w:p>
        </w:tc>
      </w:tr>
    </w:tbl>
    <w:p>
      <w:pPr>
        <w:spacing w:after="40"/>
      </w:pPr>
    </w:p>
    <w:p>
      <w:pPr>
        <w:pStyle w:val="Heading2"/>
      </w:pPr>
      <w:r>
        <w:t>eligibility_assessment_items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assessment_id</w:t>
            </w:r>
          </w:p>
        </w:tc>
        <w:tc>
          <w:tcPr>
            <w:tcW w:type="dxa" w:w="3360"/>
            <w:vAlign w:val="top"/>
          </w:tcPr>
          <w:p>
            <w:r>
              <w:rPr>
                <w:sz w:val="16"/>
              </w:rPr>
              <w:t>UUID FK</w:t>
            </w:r>
          </w:p>
        </w:tc>
        <w:tc>
          <w:tcPr>
            <w:tcW w:type="dxa" w:w="3360"/>
            <w:vAlign w:val="top"/>
          </w:tcPr>
          <w:p>
            <w:r>
              <w:rPr>
                <w:sz w:val="16"/>
              </w:rPr>
            </w:r>
          </w:p>
        </w:tc>
      </w:tr>
      <w:tr>
        <w:tc>
          <w:tcPr>
            <w:tcW w:type="dxa" w:w="3360"/>
            <w:vAlign w:val="top"/>
            <w:shd w:fill="F8FAFC"/>
          </w:tcPr>
          <w:p>
            <w:r>
              <w:rPr>
                <w:sz w:val="16"/>
              </w:rPr>
              <w:t>requirement_id</w:t>
            </w:r>
          </w:p>
        </w:tc>
        <w:tc>
          <w:tcPr>
            <w:tcW w:type="dxa" w:w="3360"/>
            <w:vAlign w:val="top"/>
            <w:shd w:fill="F8FAFC"/>
          </w:tcPr>
          <w:p>
            <w:r>
              <w:rPr>
                <w:sz w:val="16"/>
              </w:rPr>
              <w:t>UUID FK</w:t>
            </w:r>
          </w:p>
        </w:tc>
        <w:tc>
          <w:tcPr>
            <w:tcW w:type="dxa" w:w="3360"/>
            <w:vAlign w:val="top"/>
            <w:shd w:fill="F8FAFC"/>
          </w:tcPr>
          <w:p>
            <w:r>
              <w:rPr>
                <w:sz w:val="16"/>
              </w:rPr>
            </w:r>
          </w:p>
        </w:tc>
      </w:tr>
      <w:tr>
        <w:tc>
          <w:tcPr>
            <w:tcW w:type="dxa" w:w="3360"/>
            <w:vAlign w:val="top"/>
          </w:tcPr>
          <w:p>
            <w:r>
              <w:rPr>
                <w:sz w:val="16"/>
              </w:rPr>
              <w:t>status</w:t>
            </w:r>
          </w:p>
        </w:tc>
        <w:tc>
          <w:tcPr>
            <w:tcW w:type="dxa" w:w="3360"/>
            <w:vAlign w:val="top"/>
          </w:tcPr>
          <w:p>
            <w:r>
              <w:rPr>
                <w:sz w:val="16"/>
              </w:rPr>
              <w:t>VARCHAR</w:t>
            </w:r>
          </w:p>
        </w:tc>
        <w:tc>
          <w:tcPr>
            <w:tcW w:type="dxa" w:w="3360"/>
            <w:vAlign w:val="top"/>
          </w:tcPr>
          <w:p>
            <w:r>
              <w:rPr>
                <w:sz w:val="16"/>
              </w:rPr>
              <w:t>matched/unmatched/unknown/not_applicable</w:t>
            </w:r>
          </w:p>
        </w:tc>
      </w:tr>
      <w:tr>
        <w:tc>
          <w:tcPr>
            <w:tcW w:type="dxa" w:w="3360"/>
            <w:vAlign w:val="top"/>
            <w:shd w:fill="F8FAFC"/>
          </w:tcPr>
          <w:p>
            <w:r>
              <w:rPr>
                <w:sz w:val="16"/>
              </w:rPr>
              <w:t>user_value</w:t>
            </w:r>
          </w:p>
        </w:tc>
        <w:tc>
          <w:tcPr>
            <w:tcW w:type="dxa" w:w="3360"/>
            <w:vAlign w:val="top"/>
            <w:shd w:fill="F8FAFC"/>
          </w:tcPr>
          <w:p>
            <w:r>
              <w:rPr>
                <w:sz w:val="16"/>
              </w:rPr>
              <w:t>TEXT/JSONB</w:t>
            </w:r>
          </w:p>
        </w:tc>
        <w:tc>
          <w:tcPr>
            <w:tcW w:type="dxa" w:w="3360"/>
            <w:vAlign w:val="top"/>
            <w:shd w:fill="F8FAFC"/>
          </w:tcPr>
          <w:p>
            <w:r>
              <w:rPr>
                <w:sz w:val="16"/>
              </w:rPr>
            </w:r>
          </w:p>
        </w:tc>
      </w:tr>
      <w:tr>
        <w:tc>
          <w:tcPr>
            <w:tcW w:type="dxa" w:w="3360"/>
            <w:vAlign w:val="top"/>
          </w:tcPr>
          <w:p>
            <w:r>
              <w:rPr>
                <w:sz w:val="16"/>
              </w:rPr>
              <w:t>required_value</w:t>
            </w:r>
          </w:p>
        </w:tc>
        <w:tc>
          <w:tcPr>
            <w:tcW w:type="dxa" w:w="3360"/>
            <w:vAlign w:val="top"/>
          </w:tcPr>
          <w:p>
            <w:r>
              <w:rPr>
                <w:sz w:val="16"/>
              </w:rPr>
              <w:t>TEXT/JSONB</w:t>
            </w:r>
          </w:p>
        </w:tc>
        <w:tc>
          <w:tcPr>
            <w:tcW w:type="dxa" w:w="3360"/>
            <w:vAlign w:val="top"/>
          </w:tcPr>
          <w:p>
            <w:r>
              <w:rPr>
                <w:sz w:val="16"/>
              </w:rPr>
            </w:r>
          </w:p>
        </w:tc>
      </w:tr>
      <w:tr>
        <w:tc>
          <w:tcPr>
            <w:tcW w:type="dxa" w:w="3360"/>
            <w:vAlign w:val="top"/>
            <w:shd w:fill="F8FAFC"/>
          </w:tcPr>
          <w:p>
            <w:r>
              <w:rPr>
                <w:sz w:val="16"/>
              </w:rPr>
              <w:t>explanation</w:t>
            </w:r>
          </w:p>
        </w:tc>
        <w:tc>
          <w:tcPr>
            <w:tcW w:type="dxa" w:w="3360"/>
            <w:vAlign w:val="top"/>
            <w:shd w:fill="F8FAFC"/>
          </w:tcPr>
          <w:p>
            <w:r>
              <w:rPr>
                <w:sz w:val="16"/>
              </w:rPr>
              <w:t>TEXT</w:t>
            </w:r>
          </w:p>
        </w:tc>
        <w:tc>
          <w:tcPr>
            <w:tcW w:type="dxa" w:w="3360"/>
            <w:vAlign w:val="top"/>
            <w:shd w:fill="F8FAFC"/>
          </w:tcPr>
          <w:p>
            <w:r>
              <w:rPr>
                <w:sz w:val="16"/>
              </w:rPr>
              <w:t>Human-readable reason</w:t>
            </w:r>
          </w:p>
        </w:tc>
      </w:tr>
      <w:tr>
        <w:tc>
          <w:tcPr>
            <w:tcW w:type="dxa" w:w="3360"/>
            <w:vAlign w:val="top"/>
          </w:tcPr>
          <w:p>
            <w:r>
              <w:rPr>
                <w:sz w:val="16"/>
              </w:rPr>
              <w:t>created_at</w:t>
            </w:r>
          </w:p>
        </w:tc>
        <w:tc>
          <w:tcPr>
            <w:tcW w:type="dxa" w:w="3360"/>
            <w:vAlign w:val="top"/>
          </w:tcPr>
          <w:p>
            <w:r>
              <w:rPr>
                <w:sz w:val="16"/>
              </w:rPr>
              <w:t>TIMESTAMPTZ</w:t>
            </w:r>
          </w:p>
        </w:tc>
        <w:tc>
          <w:tcPr>
            <w:tcW w:type="dxa" w:w="3360"/>
            <w:vAlign w:val="top"/>
          </w:tcPr>
          <w:p>
            <w:r>
              <w:rPr>
                <w:sz w:val="16"/>
              </w:rPr>
            </w:r>
          </w:p>
        </w:tc>
      </w:tr>
    </w:tbl>
    <w:p>
      <w:pPr>
        <w:spacing w:after="40"/>
      </w:pPr>
    </w:p>
    <w:p>
      <w:pPr>
        <w:pStyle w:val="Heading2"/>
      </w:pPr>
      <w:r>
        <w:t>applications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user_id</w:t>
            </w:r>
          </w:p>
        </w:tc>
        <w:tc>
          <w:tcPr>
            <w:tcW w:type="dxa" w:w="3360"/>
            <w:vAlign w:val="top"/>
          </w:tcPr>
          <w:p>
            <w:r>
              <w:rPr>
                <w:sz w:val="16"/>
              </w:rPr>
              <w:t>UUID FK</w:t>
            </w:r>
          </w:p>
        </w:tc>
        <w:tc>
          <w:tcPr>
            <w:tcW w:type="dxa" w:w="3360"/>
            <w:vAlign w:val="top"/>
          </w:tcPr>
          <w:p>
            <w:r>
              <w:rPr>
                <w:sz w:val="16"/>
              </w:rPr>
            </w:r>
          </w:p>
        </w:tc>
      </w:tr>
      <w:tr>
        <w:tc>
          <w:tcPr>
            <w:tcW w:type="dxa" w:w="3360"/>
            <w:vAlign w:val="top"/>
            <w:shd w:fill="F8FAFC"/>
          </w:tcPr>
          <w:p>
            <w:r>
              <w:rPr>
                <w:sz w:val="16"/>
              </w:rPr>
              <w:t>course_id</w:t>
            </w:r>
          </w:p>
        </w:tc>
        <w:tc>
          <w:tcPr>
            <w:tcW w:type="dxa" w:w="3360"/>
            <w:vAlign w:val="top"/>
            <w:shd w:fill="F8FAFC"/>
          </w:tcPr>
          <w:p>
            <w:r>
              <w:rPr>
                <w:sz w:val="16"/>
              </w:rPr>
              <w:t>UUID FK</w:t>
            </w:r>
          </w:p>
        </w:tc>
        <w:tc>
          <w:tcPr>
            <w:tcW w:type="dxa" w:w="3360"/>
            <w:vAlign w:val="top"/>
            <w:shd w:fill="F8FAFC"/>
          </w:tcPr>
          <w:p>
            <w:r>
              <w:rPr>
                <w:sz w:val="16"/>
              </w:rPr>
            </w:r>
          </w:p>
        </w:tc>
      </w:tr>
      <w:tr>
        <w:tc>
          <w:tcPr>
            <w:tcW w:type="dxa" w:w="3360"/>
            <w:vAlign w:val="top"/>
          </w:tcPr>
          <w:p>
            <w:r>
              <w:rPr>
                <w:sz w:val="16"/>
              </w:rPr>
              <w:t>intake_id</w:t>
            </w:r>
          </w:p>
        </w:tc>
        <w:tc>
          <w:tcPr>
            <w:tcW w:type="dxa" w:w="3360"/>
            <w:vAlign w:val="top"/>
          </w:tcPr>
          <w:p>
            <w:r>
              <w:rPr>
                <w:sz w:val="16"/>
              </w:rPr>
              <w:t>UUID nullable</w:t>
            </w:r>
          </w:p>
        </w:tc>
        <w:tc>
          <w:tcPr>
            <w:tcW w:type="dxa" w:w="3360"/>
            <w:vAlign w:val="top"/>
          </w:tcPr>
          <w:p>
            <w:r>
              <w:rPr>
                <w:sz w:val="16"/>
              </w:rPr>
            </w:r>
          </w:p>
        </w:tc>
      </w:tr>
      <w:tr>
        <w:tc>
          <w:tcPr>
            <w:tcW w:type="dxa" w:w="3360"/>
            <w:vAlign w:val="top"/>
            <w:shd w:fill="F8FAFC"/>
          </w:tcPr>
          <w:p>
            <w:r>
              <w:rPr>
                <w:sz w:val="16"/>
              </w:rPr>
              <w:t>status</w:t>
            </w:r>
          </w:p>
        </w:tc>
        <w:tc>
          <w:tcPr>
            <w:tcW w:type="dxa" w:w="3360"/>
            <w:vAlign w:val="top"/>
            <w:shd w:fill="F8FAFC"/>
          </w:tcPr>
          <w:p>
            <w:r>
              <w:rPr>
                <w:sz w:val="16"/>
              </w:rPr>
              <w:t>VARCHAR</w:t>
            </w:r>
          </w:p>
        </w:tc>
        <w:tc>
          <w:tcPr>
            <w:tcW w:type="dxa" w:w="3360"/>
            <w:vAlign w:val="top"/>
            <w:shd w:fill="F8FAFC"/>
          </w:tcPr>
          <w:p>
            <w:r>
              <w:rPr>
                <w:sz w:val="16"/>
              </w:rPr>
              <w:t>researching/shortlisted/preparing/ready/applied/etc.</w:t>
            </w:r>
          </w:p>
        </w:tc>
      </w:tr>
      <w:tr>
        <w:tc>
          <w:tcPr>
            <w:tcW w:type="dxa" w:w="3360"/>
            <w:vAlign w:val="top"/>
          </w:tcPr>
          <w:p>
            <w:r>
              <w:rPr>
                <w:sz w:val="16"/>
              </w:rPr>
              <w:t>application_deadline</w:t>
            </w:r>
          </w:p>
        </w:tc>
        <w:tc>
          <w:tcPr>
            <w:tcW w:type="dxa" w:w="3360"/>
            <w:vAlign w:val="top"/>
          </w:tcPr>
          <w:p>
            <w:r>
              <w:rPr>
                <w:sz w:val="16"/>
              </w:rPr>
              <w:t>DATE</w:t>
            </w:r>
          </w:p>
        </w:tc>
        <w:tc>
          <w:tcPr>
            <w:tcW w:type="dxa" w:w="3360"/>
            <w:vAlign w:val="top"/>
          </w:tcPr>
          <w:p>
            <w:r>
              <w:rPr>
                <w:sz w:val="16"/>
              </w:rPr>
            </w:r>
          </w:p>
        </w:tc>
      </w:tr>
      <w:tr>
        <w:tc>
          <w:tcPr>
            <w:tcW w:type="dxa" w:w="3360"/>
            <w:vAlign w:val="top"/>
            <w:shd w:fill="F8FAFC"/>
          </w:tcPr>
          <w:p>
            <w:r>
              <w:rPr>
                <w:sz w:val="16"/>
              </w:rPr>
              <w:t>notes</w:t>
            </w:r>
          </w:p>
        </w:tc>
        <w:tc>
          <w:tcPr>
            <w:tcW w:type="dxa" w:w="3360"/>
            <w:vAlign w:val="top"/>
            <w:shd w:fill="F8FAFC"/>
          </w:tcPr>
          <w:p>
            <w:r>
              <w:rPr>
                <w:sz w:val="16"/>
              </w:rPr>
              <w:t>TEXT</w:t>
            </w:r>
          </w:p>
        </w:tc>
        <w:tc>
          <w:tcPr>
            <w:tcW w:type="dxa" w:w="3360"/>
            <w:vAlign w:val="top"/>
            <w:shd w:fill="F8FAFC"/>
          </w:tcPr>
          <w:p>
            <w:r>
              <w:rPr>
                <w:sz w:val="16"/>
              </w:rPr>
            </w:r>
          </w:p>
        </w:tc>
      </w:tr>
      <w:tr>
        <w:tc>
          <w:tcPr>
            <w:tcW w:type="dxa" w:w="3360"/>
            <w:vAlign w:val="top"/>
          </w:tcPr>
          <w:p>
            <w:r>
              <w:rPr>
                <w:sz w:val="16"/>
              </w:rPr>
              <w:t>submitted_at</w:t>
            </w:r>
          </w:p>
        </w:tc>
        <w:tc>
          <w:tcPr>
            <w:tcW w:type="dxa" w:w="3360"/>
            <w:vAlign w:val="top"/>
          </w:tcPr>
          <w:p>
            <w:r>
              <w:rPr>
                <w:sz w:val="16"/>
              </w:rPr>
              <w:t>TIMESTAMPTZ</w:t>
            </w:r>
          </w:p>
        </w:tc>
        <w:tc>
          <w:tcPr>
            <w:tcW w:type="dxa" w:w="3360"/>
            <w:vAlign w:val="top"/>
          </w:tcPr>
          <w:p>
            <w:r>
              <w:rPr>
                <w:sz w:val="16"/>
              </w:rPr>
            </w:r>
          </w:p>
        </w:tc>
      </w:tr>
      <w:tr>
        <w:tc>
          <w:tcPr>
            <w:tcW w:type="dxa" w:w="3360"/>
            <w:vAlign w:val="top"/>
            <w:shd w:fill="F8FAFC"/>
          </w:tcPr>
          <w:p>
            <w:r>
              <w:rPr>
                <w:sz w:val="16"/>
              </w:rPr>
              <w:t>decision_date</w:t>
            </w:r>
          </w:p>
        </w:tc>
        <w:tc>
          <w:tcPr>
            <w:tcW w:type="dxa" w:w="3360"/>
            <w:vAlign w:val="top"/>
            <w:shd w:fill="F8FAFC"/>
          </w:tcPr>
          <w:p>
            <w:r>
              <w:rPr>
                <w:sz w:val="16"/>
              </w:rPr>
              <w:t>TIMESTAMPTZ</w:t>
            </w:r>
          </w:p>
        </w:tc>
        <w:tc>
          <w:tcPr>
            <w:tcW w:type="dxa" w:w="3360"/>
            <w:vAlign w:val="top"/>
            <w:shd w:fill="F8FAFC"/>
          </w:tcPr>
          <w:p>
            <w:r>
              <w:rPr>
                <w:sz w:val="16"/>
              </w:rPr>
            </w:r>
          </w:p>
        </w:tc>
      </w:tr>
      <w:tr>
        <w:tc>
          <w:tcPr>
            <w:tcW w:type="dxa" w:w="3360"/>
            <w:vAlign w:val="top"/>
          </w:tcPr>
          <w:p>
            <w:r>
              <w:rPr>
                <w:sz w:val="16"/>
              </w:rPr>
              <w:t>created_at / updated_at</w:t>
            </w:r>
          </w:p>
        </w:tc>
        <w:tc>
          <w:tcPr>
            <w:tcW w:type="dxa" w:w="3360"/>
            <w:vAlign w:val="top"/>
          </w:tcPr>
          <w:p>
            <w:r>
              <w:rPr>
                <w:sz w:val="16"/>
              </w:rPr>
              <w:t>TIMESTAMPTZ</w:t>
            </w:r>
          </w:p>
        </w:tc>
        <w:tc>
          <w:tcPr>
            <w:tcW w:type="dxa" w:w="3360"/>
            <w:vAlign w:val="top"/>
          </w:tcPr>
          <w:p>
            <w:r>
              <w:rPr>
                <w:sz w:val="16"/>
              </w:rPr>
            </w:r>
          </w:p>
        </w:tc>
      </w:tr>
    </w:tbl>
    <w:p>
      <w:pPr>
        <w:spacing w:after="40"/>
      </w:pPr>
    </w:p>
    <w:p>
      <w:pPr>
        <w:pStyle w:val="Heading2"/>
      </w:pPr>
      <w:r>
        <w:t>application_checklist_items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application_id</w:t>
            </w:r>
          </w:p>
        </w:tc>
        <w:tc>
          <w:tcPr>
            <w:tcW w:type="dxa" w:w="3360"/>
            <w:vAlign w:val="top"/>
          </w:tcPr>
          <w:p>
            <w:r>
              <w:rPr>
                <w:sz w:val="16"/>
              </w:rPr>
              <w:t>UUID FK</w:t>
            </w:r>
          </w:p>
        </w:tc>
        <w:tc>
          <w:tcPr>
            <w:tcW w:type="dxa" w:w="3360"/>
            <w:vAlign w:val="top"/>
          </w:tcPr>
          <w:p>
            <w:r>
              <w:rPr>
                <w:sz w:val="16"/>
              </w:rPr>
            </w:r>
          </w:p>
        </w:tc>
      </w:tr>
      <w:tr>
        <w:tc>
          <w:tcPr>
            <w:tcW w:type="dxa" w:w="3360"/>
            <w:vAlign w:val="top"/>
            <w:shd w:fill="F8FAFC"/>
          </w:tcPr>
          <w:p>
            <w:r>
              <w:rPr>
                <w:sz w:val="16"/>
              </w:rPr>
              <w:t>document_type</w:t>
            </w:r>
          </w:p>
        </w:tc>
        <w:tc>
          <w:tcPr>
            <w:tcW w:type="dxa" w:w="3360"/>
            <w:vAlign w:val="top"/>
            <w:shd w:fill="F8FAFC"/>
          </w:tcPr>
          <w:p>
            <w:r>
              <w:rPr>
                <w:sz w:val="16"/>
              </w:rPr>
              <w:t>VARCHAR</w:t>
            </w:r>
          </w:p>
        </w:tc>
        <w:tc>
          <w:tcPr>
            <w:tcW w:type="dxa" w:w="3360"/>
            <w:vAlign w:val="top"/>
            <w:shd w:fill="F8FAFC"/>
          </w:tcPr>
          <w:p>
            <w:r>
              <w:rPr>
                <w:sz w:val="16"/>
              </w:rPr>
            </w:r>
          </w:p>
        </w:tc>
      </w:tr>
      <w:tr>
        <w:tc>
          <w:tcPr>
            <w:tcW w:type="dxa" w:w="3360"/>
            <w:vAlign w:val="top"/>
          </w:tcPr>
          <w:p>
            <w:r>
              <w:rPr>
                <w:sz w:val="16"/>
              </w:rPr>
              <w:t>label</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description</w:t>
            </w:r>
          </w:p>
        </w:tc>
        <w:tc>
          <w:tcPr>
            <w:tcW w:type="dxa" w:w="3360"/>
            <w:vAlign w:val="top"/>
            <w:shd w:fill="F8FAFC"/>
          </w:tcPr>
          <w:p>
            <w:r>
              <w:rPr>
                <w:sz w:val="16"/>
              </w:rPr>
              <w:t>TEXT</w:t>
            </w:r>
          </w:p>
        </w:tc>
        <w:tc>
          <w:tcPr>
            <w:tcW w:type="dxa" w:w="3360"/>
            <w:vAlign w:val="top"/>
            <w:shd w:fill="F8FAFC"/>
          </w:tcPr>
          <w:p>
            <w:r>
              <w:rPr>
                <w:sz w:val="16"/>
              </w:rPr>
            </w:r>
          </w:p>
        </w:tc>
      </w:tr>
      <w:tr>
        <w:tc>
          <w:tcPr>
            <w:tcW w:type="dxa" w:w="3360"/>
            <w:vAlign w:val="top"/>
          </w:tcPr>
          <w:p>
            <w:r>
              <w:rPr>
                <w:sz w:val="16"/>
              </w:rPr>
              <w:t>is_required</w:t>
            </w:r>
          </w:p>
        </w:tc>
        <w:tc>
          <w:tcPr>
            <w:tcW w:type="dxa" w:w="3360"/>
            <w:vAlign w:val="top"/>
          </w:tcPr>
          <w:p>
            <w:r>
              <w:rPr>
                <w:sz w:val="16"/>
              </w:rPr>
              <w:t>BOOLEAN</w:t>
            </w:r>
          </w:p>
        </w:tc>
        <w:tc>
          <w:tcPr>
            <w:tcW w:type="dxa" w:w="3360"/>
            <w:vAlign w:val="top"/>
          </w:tcPr>
          <w:p>
            <w:r>
              <w:rPr>
                <w:sz w:val="16"/>
              </w:rPr>
            </w:r>
          </w:p>
        </w:tc>
      </w:tr>
      <w:tr>
        <w:tc>
          <w:tcPr>
            <w:tcW w:type="dxa" w:w="3360"/>
            <w:vAlign w:val="top"/>
            <w:shd w:fill="F8FAFC"/>
          </w:tcPr>
          <w:p>
            <w:r>
              <w:rPr>
                <w:sz w:val="16"/>
              </w:rPr>
              <w:t>status</w:t>
            </w:r>
          </w:p>
        </w:tc>
        <w:tc>
          <w:tcPr>
            <w:tcW w:type="dxa" w:w="3360"/>
            <w:vAlign w:val="top"/>
            <w:shd w:fill="F8FAFC"/>
          </w:tcPr>
          <w:p>
            <w:r>
              <w:rPr>
                <w:sz w:val="16"/>
              </w:rPr>
              <w:t>VARCHAR</w:t>
            </w:r>
          </w:p>
        </w:tc>
        <w:tc>
          <w:tcPr>
            <w:tcW w:type="dxa" w:w="3360"/>
            <w:vAlign w:val="top"/>
            <w:shd w:fill="F8FAFC"/>
          </w:tcPr>
          <w:p>
            <w:r>
              <w:rPr>
                <w:sz w:val="16"/>
              </w:rPr>
              <w:t>pending/in_progress/completed/not_required</w:t>
            </w:r>
          </w:p>
        </w:tc>
      </w:tr>
      <w:tr>
        <w:tc>
          <w:tcPr>
            <w:tcW w:type="dxa" w:w="3360"/>
            <w:vAlign w:val="top"/>
          </w:tcPr>
          <w:p>
            <w:r>
              <w:rPr>
                <w:sz w:val="16"/>
              </w:rPr>
              <w:t>completed_at</w:t>
            </w:r>
          </w:p>
        </w:tc>
        <w:tc>
          <w:tcPr>
            <w:tcW w:type="dxa" w:w="3360"/>
            <w:vAlign w:val="top"/>
          </w:tcPr>
          <w:p>
            <w:r>
              <w:rPr>
                <w:sz w:val="16"/>
              </w:rPr>
              <w:t>TIMESTAMPTZ</w:t>
            </w:r>
          </w:p>
        </w:tc>
        <w:tc>
          <w:tcPr>
            <w:tcW w:type="dxa" w:w="3360"/>
            <w:vAlign w:val="top"/>
          </w:tcPr>
          <w:p>
            <w:r>
              <w:rPr>
                <w:sz w:val="16"/>
              </w:rPr>
            </w:r>
          </w:p>
        </w:tc>
      </w:tr>
      <w:tr>
        <w:tc>
          <w:tcPr>
            <w:tcW w:type="dxa" w:w="3360"/>
            <w:vAlign w:val="top"/>
            <w:shd w:fill="F8FAFC"/>
          </w:tcPr>
          <w:p>
            <w:r>
              <w:rPr>
                <w:sz w:val="16"/>
              </w:rPr>
              <w:t>notes</w:t>
            </w:r>
          </w:p>
        </w:tc>
        <w:tc>
          <w:tcPr>
            <w:tcW w:type="dxa" w:w="3360"/>
            <w:vAlign w:val="top"/>
            <w:shd w:fill="F8FAFC"/>
          </w:tcPr>
          <w:p>
            <w:r>
              <w:rPr>
                <w:sz w:val="16"/>
              </w:rPr>
              <w:t>TEXT</w:t>
            </w:r>
          </w:p>
        </w:tc>
        <w:tc>
          <w:tcPr>
            <w:tcW w:type="dxa" w:w="3360"/>
            <w:vAlign w:val="top"/>
            <w:shd w:fill="F8FAFC"/>
          </w:tcPr>
          <w:p>
            <w:r>
              <w:rPr>
                <w:sz w:val="16"/>
              </w:rPr>
            </w:r>
          </w:p>
        </w:tc>
      </w:tr>
    </w:tbl>
    <w:p>
      <w:pPr>
        <w:spacing w:after="40"/>
      </w:pPr>
    </w:p>
    <w:p>
      <w:pPr>
        <w:pStyle w:val="Heading2"/>
      </w:pPr>
      <w:r>
        <w:t>notifications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Column</w:t>
            </w:r>
          </w:p>
        </w:tc>
        <w:tc>
          <w:tcPr>
            <w:tcW w:type="dxa" w:w="3360"/>
            <w:vAlign w:val="center"/>
            <w:shd w:fill="172033"/>
          </w:tcPr>
          <w:p>
            <w:r>
              <w:rPr>
                <w:b/>
                <w:color w:val="FFFFFF"/>
                <w:sz w:val="17"/>
              </w:rPr>
              <w:t>Type</w:t>
            </w:r>
          </w:p>
        </w:tc>
        <w:tc>
          <w:tcPr>
            <w:tcW w:type="dxa" w:w="3360"/>
            <w:vAlign w:val="center"/>
            <w:shd w:fill="172033"/>
          </w:tcPr>
          <w:p>
            <w:r>
              <w:rPr>
                <w:b/>
                <w:color w:val="FFFFFF"/>
                <w:sz w:val="17"/>
              </w:rPr>
              <w:t>Notes</w:t>
            </w:r>
          </w:p>
        </w:tc>
      </w:tr>
      <w:tr>
        <w:tc>
          <w:tcPr>
            <w:tcW w:type="dxa" w:w="3360"/>
            <w:vAlign w:val="top"/>
            <w:shd w:fill="F8FAFC"/>
          </w:tcPr>
          <w:p>
            <w:r>
              <w:rPr>
                <w:sz w:val="16"/>
              </w:rPr>
              <w:t>id</w:t>
            </w:r>
          </w:p>
        </w:tc>
        <w:tc>
          <w:tcPr>
            <w:tcW w:type="dxa" w:w="3360"/>
            <w:vAlign w:val="top"/>
            <w:shd w:fill="F8FAFC"/>
          </w:tcPr>
          <w:p>
            <w:r>
              <w:rPr>
                <w:sz w:val="16"/>
              </w:rPr>
              <w:t>UUID PK</w:t>
            </w:r>
          </w:p>
        </w:tc>
        <w:tc>
          <w:tcPr>
            <w:tcW w:type="dxa" w:w="3360"/>
            <w:vAlign w:val="top"/>
            <w:shd w:fill="F8FAFC"/>
          </w:tcPr>
          <w:p>
            <w:r>
              <w:rPr>
                <w:sz w:val="16"/>
              </w:rPr>
            </w:r>
          </w:p>
        </w:tc>
      </w:tr>
      <w:tr>
        <w:tc>
          <w:tcPr>
            <w:tcW w:type="dxa" w:w="3360"/>
            <w:vAlign w:val="top"/>
          </w:tcPr>
          <w:p>
            <w:r>
              <w:rPr>
                <w:sz w:val="16"/>
              </w:rPr>
              <w:t>user_id</w:t>
            </w:r>
          </w:p>
        </w:tc>
        <w:tc>
          <w:tcPr>
            <w:tcW w:type="dxa" w:w="3360"/>
            <w:vAlign w:val="top"/>
          </w:tcPr>
          <w:p>
            <w:r>
              <w:rPr>
                <w:sz w:val="16"/>
              </w:rPr>
              <w:t>UUID FK</w:t>
            </w:r>
          </w:p>
        </w:tc>
        <w:tc>
          <w:tcPr>
            <w:tcW w:type="dxa" w:w="3360"/>
            <w:vAlign w:val="top"/>
          </w:tcPr>
          <w:p>
            <w:r>
              <w:rPr>
                <w:sz w:val="16"/>
              </w:rPr>
            </w:r>
          </w:p>
        </w:tc>
      </w:tr>
      <w:tr>
        <w:tc>
          <w:tcPr>
            <w:tcW w:type="dxa" w:w="3360"/>
            <w:vAlign w:val="top"/>
            <w:shd w:fill="F8FAFC"/>
          </w:tcPr>
          <w:p>
            <w:r>
              <w:rPr>
                <w:sz w:val="16"/>
              </w:rPr>
              <w:t>notification_type</w:t>
            </w:r>
          </w:p>
        </w:tc>
        <w:tc>
          <w:tcPr>
            <w:tcW w:type="dxa" w:w="3360"/>
            <w:vAlign w:val="top"/>
            <w:shd w:fill="F8FAFC"/>
          </w:tcPr>
          <w:p>
            <w:r>
              <w:rPr>
                <w:sz w:val="16"/>
              </w:rPr>
              <w:t>VARCHAR</w:t>
            </w:r>
          </w:p>
        </w:tc>
        <w:tc>
          <w:tcPr>
            <w:tcW w:type="dxa" w:w="3360"/>
            <w:vAlign w:val="top"/>
            <w:shd w:fill="F8FAFC"/>
          </w:tcPr>
          <w:p>
            <w:r>
              <w:rPr>
                <w:sz w:val="16"/>
              </w:rPr>
              <w:t>deadline/data_update/application/system</w:t>
            </w:r>
          </w:p>
        </w:tc>
      </w:tr>
      <w:tr>
        <w:tc>
          <w:tcPr>
            <w:tcW w:type="dxa" w:w="3360"/>
            <w:vAlign w:val="top"/>
          </w:tcPr>
          <w:p>
            <w:r>
              <w:rPr>
                <w:sz w:val="16"/>
              </w:rPr>
              <w:t>title</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message</w:t>
            </w:r>
          </w:p>
        </w:tc>
        <w:tc>
          <w:tcPr>
            <w:tcW w:type="dxa" w:w="3360"/>
            <w:vAlign w:val="top"/>
            <w:shd w:fill="F8FAFC"/>
          </w:tcPr>
          <w:p>
            <w:r>
              <w:rPr>
                <w:sz w:val="16"/>
              </w:rPr>
              <w:t>TEXT</w:t>
            </w:r>
          </w:p>
        </w:tc>
        <w:tc>
          <w:tcPr>
            <w:tcW w:type="dxa" w:w="3360"/>
            <w:vAlign w:val="top"/>
            <w:shd w:fill="F8FAFC"/>
          </w:tcPr>
          <w:p>
            <w:r>
              <w:rPr>
                <w:sz w:val="16"/>
              </w:rPr>
            </w:r>
          </w:p>
        </w:tc>
      </w:tr>
      <w:tr>
        <w:tc>
          <w:tcPr>
            <w:tcW w:type="dxa" w:w="3360"/>
            <w:vAlign w:val="top"/>
          </w:tcPr>
          <w:p>
            <w:r>
              <w:rPr>
                <w:sz w:val="16"/>
              </w:rPr>
              <w:t>reference_type</w:t>
            </w:r>
          </w:p>
        </w:tc>
        <w:tc>
          <w:tcPr>
            <w:tcW w:type="dxa" w:w="3360"/>
            <w:vAlign w:val="top"/>
          </w:tcPr>
          <w:p>
            <w:r>
              <w:rPr>
                <w:sz w:val="16"/>
              </w:rPr>
              <w:t>VARCHAR</w:t>
            </w:r>
          </w:p>
        </w:tc>
        <w:tc>
          <w:tcPr>
            <w:tcW w:type="dxa" w:w="3360"/>
            <w:vAlign w:val="top"/>
          </w:tcPr>
          <w:p>
            <w:r>
              <w:rPr>
                <w:sz w:val="16"/>
              </w:rPr>
            </w:r>
          </w:p>
        </w:tc>
      </w:tr>
      <w:tr>
        <w:tc>
          <w:tcPr>
            <w:tcW w:type="dxa" w:w="3360"/>
            <w:vAlign w:val="top"/>
            <w:shd w:fill="F8FAFC"/>
          </w:tcPr>
          <w:p>
            <w:r>
              <w:rPr>
                <w:sz w:val="16"/>
              </w:rPr>
              <w:t>reference_id</w:t>
            </w:r>
          </w:p>
        </w:tc>
        <w:tc>
          <w:tcPr>
            <w:tcW w:type="dxa" w:w="3360"/>
            <w:vAlign w:val="top"/>
            <w:shd w:fill="F8FAFC"/>
          </w:tcPr>
          <w:p>
            <w:r>
              <w:rPr>
                <w:sz w:val="16"/>
              </w:rPr>
              <w:t>UUID</w:t>
            </w:r>
          </w:p>
        </w:tc>
        <w:tc>
          <w:tcPr>
            <w:tcW w:type="dxa" w:w="3360"/>
            <w:vAlign w:val="top"/>
            <w:shd w:fill="F8FAFC"/>
          </w:tcPr>
          <w:p>
            <w:r>
              <w:rPr>
                <w:sz w:val="16"/>
              </w:rPr>
            </w:r>
          </w:p>
        </w:tc>
      </w:tr>
      <w:tr>
        <w:tc>
          <w:tcPr>
            <w:tcW w:type="dxa" w:w="3360"/>
            <w:vAlign w:val="top"/>
          </w:tcPr>
          <w:p>
            <w:r>
              <w:rPr>
                <w:sz w:val="16"/>
              </w:rPr>
              <w:t>is_read</w:t>
            </w:r>
          </w:p>
        </w:tc>
        <w:tc>
          <w:tcPr>
            <w:tcW w:type="dxa" w:w="3360"/>
            <w:vAlign w:val="top"/>
          </w:tcPr>
          <w:p>
            <w:r>
              <w:rPr>
                <w:sz w:val="16"/>
              </w:rPr>
              <w:t>BOOLEAN</w:t>
            </w:r>
          </w:p>
        </w:tc>
        <w:tc>
          <w:tcPr>
            <w:tcW w:type="dxa" w:w="3360"/>
            <w:vAlign w:val="top"/>
          </w:tcPr>
          <w:p>
            <w:r>
              <w:rPr>
                <w:sz w:val="16"/>
              </w:rPr>
            </w:r>
          </w:p>
        </w:tc>
      </w:tr>
      <w:tr>
        <w:tc>
          <w:tcPr>
            <w:tcW w:type="dxa" w:w="3360"/>
            <w:vAlign w:val="top"/>
            <w:shd w:fill="F8FAFC"/>
          </w:tcPr>
          <w:p>
            <w:r>
              <w:rPr>
                <w:sz w:val="16"/>
              </w:rPr>
              <w:t>read_at</w:t>
            </w:r>
          </w:p>
        </w:tc>
        <w:tc>
          <w:tcPr>
            <w:tcW w:type="dxa" w:w="3360"/>
            <w:vAlign w:val="top"/>
            <w:shd w:fill="F8FAFC"/>
          </w:tcPr>
          <w:p>
            <w:r>
              <w:rPr>
                <w:sz w:val="16"/>
              </w:rPr>
              <w:t>TIMESTAMPTZ</w:t>
            </w:r>
          </w:p>
        </w:tc>
        <w:tc>
          <w:tcPr>
            <w:tcW w:type="dxa" w:w="3360"/>
            <w:vAlign w:val="top"/>
            <w:shd w:fill="F8FAFC"/>
          </w:tcPr>
          <w:p>
            <w:r>
              <w:rPr>
                <w:sz w:val="16"/>
              </w:rPr>
            </w:r>
          </w:p>
        </w:tc>
      </w:tr>
      <w:tr>
        <w:tc>
          <w:tcPr>
            <w:tcW w:type="dxa" w:w="3360"/>
            <w:vAlign w:val="top"/>
          </w:tcPr>
          <w:p>
            <w:r>
              <w:rPr>
                <w:sz w:val="16"/>
              </w:rPr>
              <w:t>created_at</w:t>
            </w:r>
          </w:p>
        </w:tc>
        <w:tc>
          <w:tcPr>
            <w:tcW w:type="dxa" w:w="3360"/>
            <w:vAlign w:val="top"/>
          </w:tcPr>
          <w:p>
            <w:r>
              <w:rPr>
                <w:sz w:val="16"/>
              </w:rPr>
              <w:t>TIMESTAMPTZ</w:t>
            </w:r>
          </w:p>
        </w:tc>
        <w:tc>
          <w:tcPr>
            <w:tcW w:type="dxa" w:w="3360"/>
            <w:vAlign w:val="top"/>
          </w:tcPr>
          <w:p>
            <w:r>
              <w:rPr>
                <w:sz w:val="16"/>
              </w:rPr>
            </w:r>
          </w:p>
        </w:tc>
      </w:tr>
    </w:tbl>
    <w:p>
      <w:pPr>
        <w:spacing w:after="40"/>
      </w:pPr>
    </w:p>
    <w:p>
      <w:pPr>
        <w:pStyle w:val="Heading1"/>
      </w:pPr>
      <w:r>
        <w:t>16. API Design</w:t>
      </w:r>
    </w:p>
    <w:p>
      <w:pPr>
        <w:pStyle w:val="Heading2"/>
      </w:pPr>
      <w:r>
        <w:t>API base</w:t>
      </w:r>
    </w:p>
    <w:p>
      <w:pPr>
        <w:ind w:left="216" w:right="216"/>
      </w:pPr>
      <w:r>
        <w:rPr>
          <w:rFonts w:ascii="Consolas" w:hAnsi="Consolas"/>
          <w:color w:val="24324A"/>
          <w:sz w:val="16"/>
        </w:rPr>
        <w:t>/api/v1</w:t>
      </w:r>
    </w:p>
    <w:p>
      <w:pPr>
        <w:pStyle w:val="Heading2"/>
      </w:pPr>
      <w:r>
        <w:t>Authentication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Method</w:t>
            </w:r>
          </w:p>
        </w:tc>
        <w:tc>
          <w:tcPr>
            <w:tcW w:type="dxa" w:w="3360"/>
            <w:vAlign w:val="center"/>
            <w:shd w:fill="172033"/>
          </w:tcPr>
          <w:p>
            <w:r>
              <w:rPr>
                <w:b/>
                <w:color w:val="FFFFFF"/>
                <w:sz w:val="17"/>
              </w:rPr>
              <w:t>Endpoint</w:t>
            </w:r>
          </w:p>
        </w:tc>
        <w:tc>
          <w:tcPr>
            <w:tcW w:type="dxa" w:w="3360"/>
            <w:vAlign w:val="center"/>
            <w:shd w:fill="172033"/>
          </w:tcPr>
          <w:p>
            <w:r>
              <w:rPr>
                <w:b/>
                <w:color w:val="FFFFFF"/>
                <w:sz w:val="17"/>
              </w:rPr>
              <w:t>Purpose</w:t>
            </w:r>
          </w:p>
        </w:tc>
      </w:tr>
      <w:tr>
        <w:tc>
          <w:tcPr>
            <w:tcW w:type="dxa" w:w="3360"/>
            <w:vAlign w:val="top"/>
            <w:shd w:fill="F8FAFC"/>
          </w:tcPr>
          <w:p>
            <w:r>
              <w:rPr>
                <w:sz w:val="16"/>
              </w:rPr>
              <w:t>POST</w:t>
            </w:r>
          </w:p>
        </w:tc>
        <w:tc>
          <w:tcPr>
            <w:tcW w:type="dxa" w:w="3360"/>
            <w:vAlign w:val="top"/>
            <w:shd w:fill="F8FAFC"/>
          </w:tcPr>
          <w:p>
            <w:r>
              <w:rPr>
                <w:sz w:val="16"/>
              </w:rPr>
              <w:t>/api/v1/auth/register</w:t>
            </w:r>
          </w:p>
        </w:tc>
        <w:tc>
          <w:tcPr>
            <w:tcW w:type="dxa" w:w="3360"/>
            <w:vAlign w:val="top"/>
            <w:shd w:fill="F8FAFC"/>
          </w:tcPr>
          <w:p>
            <w:r>
              <w:rPr>
                <w:sz w:val="16"/>
              </w:rPr>
              <w:t>Create user + profile + session</w:t>
            </w:r>
          </w:p>
        </w:tc>
      </w:tr>
      <w:tr>
        <w:tc>
          <w:tcPr>
            <w:tcW w:type="dxa" w:w="3360"/>
            <w:vAlign w:val="top"/>
          </w:tcPr>
          <w:p>
            <w:r>
              <w:rPr>
                <w:sz w:val="16"/>
              </w:rPr>
              <w:t>POST</w:t>
            </w:r>
          </w:p>
        </w:tc>
        <w:tc>
          <w:tcPr>
            <w:tcW w:type="dxa" w:w="3360"/>
            <w:vAlign w:val="top"/>
          </w:tcPr>
          <w:p>
            <w:r>
              <w:rPr>
                <w:sz w:val="16"/>
              </w:rPr>
              <w:t>/api/v1/auth/login</w:t>
            </w:r>
          </w:p>
        </w:tc>
        <w:tc>
          <w:tcPr>
            <w:tcW w:type="dxa" w:w="3360"/>
            <w:vAlign w:val="top"/>
          </w:tcPr>
          <w:p>
            <w:r>
              <w:rPr>
                <w:sz w:val="16"/>
              </w:rPr>
              <w:t>Authenticate and create session</w:t>
            </w:r>
          </w:p>
        </w:tc>
      </w:tr>
      <w:tr>
        <w:tc>
          <w:tcPr>
            <w:tcW w:type="dxa" w:w="3360"/>
            <w:vAlign w:val="top"/>
            <w:shd w:fill="F8FAFC"/>
          </w:tcPr>
          <w:p>
            <w:r>
              <w:rPr>
                <w:sz w:val="16"/>
              </w:rPr>
              <w:t>POST</w:t>
            </w:r>
          </w:p>
        </w:tc>
        <w:tc>
          <w:tcPr>
            <w:tcW w:type="dxa" w:w="3360"/>
            <w:vAlign w:val="top"/>
            <w:shd w:fill="F8FAFC"/>
          </w:tcPr>
          <w:p>
            <w:r>
              <w:rPr>
                <w:sz w:val="16"/>
              </w:rPr>
              <w:t>/api/v1/auth/logout</w:t>
            </w:r>
          </w:p>
        </w:tc>
        <w:tc>
          <w:tcPr>
            <w:tcW w:type="dxa" w:w="3360"/>
            <w:vAlign w:val="top"/>
            <w:shd w:fill="F8FAFC"/>
          </w:tcPr>
          <w:p>
            <w:r>
              <w:rPr>
                <w:sz w:val="16"/>
              </w:rPr>
              <w:t>Revoke session</w:t>
            </w:r>
          </w:p>
        </w:tc>
      </w:tr>
      <w:tr>
        <w:tc>
          <w:tcPr>
            <w:tcW w:type="dxa" w:w="3360"/>
            <w:vAlign w:val="top"/>
          </w:tcPr>
          <w:p>
            <w:r>
              <w:rPr>
                <w:sz w:val="16"/>
              </w:rPr>
              <w:t>GET</w:t>
            </w:r>
          </w:p>
        </w:tc>
        <w:tc>
          <w:tcPr>
            <w:tcW w:type="dxa" w:w="3360"/>
            <w:vAlign w:val="top"/>
          </w:tcPr>
          <w:p>
            <w:r>
              <w:rPr>
                <w:sz w:val="16"/>
              </w:rPr>
              <w:t>/api/v1/auth/me</w:t>
            </w:r>
          </w:p>
        </w:tc>
        <w:tc>
          <w:tcPr>
            <w:tcW w:type="dxa" w:w="3360"/>
            <w:vAlign w:val="top"/>
          </w:tcPr>
          <w:p>
            <w:r>
              <w:rPr>
                <w:sz w:val="16"/>
              </w:rPr>
              <w:t>Return current authenticated user</w:t>
            </w:r>
          </w:p>
        </w:tc>
      </w:tr>
      <w:tr>
        <w:tc>
          <w:tcPr>
            <w:tcW w:type="dxa" w:w="3360"/>
            <w:vAlign w:val="top"/>
            <w:shd w:fill="F8FAFC"/>
          </w:tcPr>
          <w:p>
            <w:r>
              <w:rPr>
                <w:sz w:val="16"/>
              </w:rPr>
              <w:t>POST</w:t>
            </w:r>
          </w:p>
        </w:tc>
        <w:tc>
          <w:tcPr>
            <w:tcW w:type="dxa" w:w="3360"/>
            <w:vAlign w:val="top"/>
            <w:shd w:fill="F8FAFC"/>
          </w:tcPr>
          <w:p>
            <w:r>
              <w:rPr>
                <w:sz w:val="16"/>
              </w:rPr>
              <w:t>/api/v1/auth/forgot-password</w:t>
            </w:r>
          </w:p>
        </w:tc>
        <w:tc>
          <w:tcPr>
            <w:tcW w:type="dxa" w:w="3360"/>
            <w:vAlign w:val="top"/>
            <w:shd w:fill="F8FAFC"/>
          </w:tcPr>
          <w:p>
            <w:r>
              <w:rPr>
                <w:sz w:val="16"/>
              </w:rPr>
              <w:t>Future password reset start</w:t>
            </w:r>
          </w:p>
        </w:tc>
      </w:tr>
      <w:tr>
        <w:tc>
          <w:tcPr>
            <w:tcW w:type="dxa" w:w="3360"/>
            <w:vAlign w:val="top"/>
          </w:tcPr>
          <w:p>
            <w:r>
              <w:rPr>
                <w:sz w:val="16"/>
              </w:rPr>
              <w:t>POST</w:t>
            </w:r>
          </w:p>
        </w:tc>
        <w:tc>
          <w:tcPr>
            <w:tcW w:type="dxa" w:w="3360"/>
            <w:vAlign w:val="top"/>
          </w:tcPr>
          <w:p>
            <w:r>
              <w:rPr>
                <w:sz w:val="16"/>
              </w:rPr>
              <w:t>/api/v1/auth/reset-password</w:t>
            </w:r>
          </w:p>
        </w:tc>
        <w:tc>
          <w:tcPr>
            <w:tcW w:type="dxa" w:w="3360"/>
            <w:vAlign w:val="top"/>
          </w:tcPr>
          <w:p>
            <w:r>
              <w:rPr>
                <w:sz w:val="16"/>
              </w:rPr>
              <w:t>Future reset completion</w:t>
            </w:r>
          </w:p>
        </w:tc>
      </w:tr>
      <w:tr>
        <w:tc>
          <w:tcPr>
            <w:tcW w:type="dxa" w:w="3360"/>
            <w:vAlign w:val="top"/>
            <w:shd w:fill="F8FAFC"/>
          </w:tcPr>
          <w:p>
            <w:r>
              <w:rPr>
                <w:sz w:val="16"/>
              </w:rPr>
              <w:t>POST</w:t>
            </w:r>
          </w:p>
        </w:tc>
        <w:tc>
          <w:tcPr>
            <w:tcW w:type="dxa" w:w="3360"/>
            <w:vAlign w:val="top"/>
            <w:shd w:fill="F8FAFC"/>
          </w:tcPr>
          <w:p>
            <w:r>
              <w:rPr>
                <w:sz w:val="16"/>
              </w:rPr>
              <w:t>/api/v1/auth/verify-email</w:t>
            </w:r>
          </w:p>
        </w:tc>
        <w:tc>
          <w:tcPr>
            <w:tcW w:type="dxa" w:w="3360"/>
            <w:vAlign w:val="top"/>
            <w:shd w:fill="F8FAFC"/>
          </w:tcPr>
          <w:p>
            <w:r>
              <w:rPr>
                <w:sz w:val="16"/>
              </w:rPr>
              <w:t>Future email verification</w:t>
            </w:r>
          </w:p>
        </w:tc>
      </w:tr>
    </w:tbl>
    <w:p>
      <w:pPr>
        <w:spacing w:after="40"/>
      </w:pPr>
    </w:p>
    <w:p>
      <w:pPr>
        <w:pStyle w:val="Heading2"/>
      </w:pPr>
      <w:r>
        <w:t>Profile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r>
              <w:rPr>
                <w:b/>
                <w:color w:val="FFFFFF"/>
                <w:sz w:val="17"/>
              </w:rPr>
              <w:t>Method</w:t>
            </w:r>
          </w:p>
        </w:tc>
        <w:tc>
          <w:tcPr>
            <w:tcW w:type="dxa" w:w="3360"/>
            <w:vAlign w:val="center"/>
            <w:shd w:fill="172033"/>
          </w:tcPr>
          <w:p>
            <w:r>
              <w:rPr>
                <w:b/>
                <w:color w:val="FFFFFF"/>
                <w:sz w:val="17"/>
              </w:rPr>
              <w:t>Endpoint</w:t>
            </w:r>
          </w:p>
        </w:tc>
        <w:tc>
          <w:tcPr>
            <w:tcW w:type="dxa" w:w="3360"/>
            <w:vAlign w:val="center"/>
            <w:shd w:fill="172033"/>
          </w:tcPr>
          <w:p>
            <w:r>
              <w:rPr>
                <w:b/>
                <w:color w:val="FFFFFF"/>
                <w:sz w:val="17"/>
              </w:rPr>
              <w:t>Purpose</w:t>
            </w:r>
          </w:p>
        </w:tc>
      </w:tr>
      <w:tr>
        <w:tc>
          <w:tcPr>
            <w:tcW w:type="dxa" w:w="3360"/>
            <w:vAlign w:val="top"/>
            <w:shd w:fill="F8FAFC"/>
          </w:tcPr>
          <w:p>
            <w:r>
              <w:rPr>
                <w:sz w:val="16"/>
              </w:rPr>
              <w:t>GET</w:t>
            </w:r>
          </w:p>
        </w:tc>
        <w:tc>
          <w:tcPr>
            <w:tcW w:type="dxa" w:w="3360"/>
            <w:vAlign w:val="top"/>
            <w:shd w:fill="F8FAFC"/>
          </w:tcPr>
          <w:p>
            <w:r>
              <w:rPr>
                <w:sz w:val="16"/>
              </w:rPr>
              <w:t>/api/v1/profile</w:t>
            </w:r>
          </w:p>
        </w:tc>
        <w:tc>
          <w:tcPr>
            <w:tcW w:type="dxa" w:w="3360"/>
            <w:vAlign w:val="top"/>
            <w:shd w:fill="F8FAFC"/>
          </w:tcPr>
          <w:p>
            <w:r>
              <w:rPr>
                <w:sz w:val="16"/>
              </w:rPr>
              <w:t>Read current profile</w:t>
            </w:r>
          </w:p>
        </w:tc>
      </w:tr>
      <w:tr>
        <w:tc>
          <w:tcPr>
            <w:tcW w:type="dxa" w:w="3360"/>
            <w:vAlign w:val="top"/>
          </w:tcPr>
          <w:p>
            <w:r>
              <w:rPr>
                <w:sz w:val="16"/>
              </w:rPr>
              <w:t>PUT</w:t>
            </w:r>
          </w:p>
        </w:tc>
        <w:tc>
          <w:tcPr>
            <w:tcW w:type="dxa" w:w="3360"/>
            <w:vAlign w:val="top"/>
          </w:tcPr>
          <w:p>
            <w:r>
              <w:rPr>
                <w:sz w:val="16"/>
              </w:rPr>
              <w:t>/api/v1/profile</w:t>
            </w:r>
          </w:p>
        </w:tc>
        <w:tc>
          <w:tcPr>
            <w:tcW w:type="dxa" w:w="3360"/>
            <w:vAlign w:val="top"/>
          </w:tcPr>
          <w:p>
            <w:r>
              <w:rPr>
                <w:sz w:val="16"/>
              </w:rPr>
              <w:t>Update current profile</w:t>
            </w:r>
          </w:p>
        </w:tc>
      </w:tr>
    </w:tbl>
    <w:p>
      <w:pPr>
        <w:spacing w:after="40"/>
      </w:pPr>
    </w:p>
    <w:p>
      <w:pPr>
        <w:pStyle w:val="Heading2"/>
      </w:pPr>
      <w:r>
        <w:t>Future academic APIs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r>
              <w:rPr>
                <w:b/>
                <w:color w:val="FFFFFF"/>
                <w:sz w:val="17"/>
              </w:rPr>
              <w:t>Domain</w:t>
            </w:r>
          </w:p>
        </w:tc>
        <w:tc>
          <w:tcPr>
            <w:tcW w:type="dxa" w:w="5040"/>
            <w:vAlign w:val="center"/>
            <w:shd w:fill="172033"/>
          </w:tcPr>
          <w:p>
            <w:r>
              <w:rPr>
                <w:b/>
                <w:color w:val="FFFFFF"/>
                <w:sz w:val="17"/>
              </w:rPr>
              <w:t>Example endpoints</w:t>
            </w:r>
          </w:p>
        </w:tc>
      </w:tr>
      <w:tr>
        <w:tc>
          <w:tcPr>
            <w:tcW w:type="dxa" w:w="5040"/>
            <w:vAlign w:val="top"/>
            <w:shd w:fill="F8FAFC"/>
          </w:tcPr>
          <w:p>
            <w:r>
              <w:rPr>
                <w:sz w:val="16"/>
              </w:rPr>
              <w:t>Countries</w:t>
            </w:r>
          </w:p>
        </w:tc>
        <w:tc>
          <w:tcPr>
            <w:tcW w:type="dxa" w:w="5040"/>
            <w:vAlign w:val="top"/>
            <w:shd w:fill="F8FAFC"/>
          </w:tcPr>
          <w:p>
            <w:r>
              <w:rPr>
                <w:sz w:val="16"/>
              </w:rPr>
              <w:t>GET /api/v1/countries, GET /api/v1/countries/{slug}</w:t>
            </w:r>
          </w:p>
        </w:tc>
      </w:tr>
      <w:tr>
        <w:tc>
          <w:tcPr>
            <w:tcW w:type="dxa" w:w="5040"/>
            <w:vAlign w:val="top"/>
          </w:tcPr>
          <w:p>
            <w:r>
              <w:rPr>
                <w:sz w:val="16"/>
              </w:rPr>
              <w:t>Universities</w:t>
            </w:r>
          </w:p>
        </w:tc>
        <w:tc>
          <w:tcPr>
            <w:tcW w:type="dxa" w:w="5040"/>
            <w:vAlign w:val="top"/>
          </w:tcPr>
          <w:p>
            <w:r>
              <w:rPr>
                <w:sz w:val="16"/>
              </w:rPr>
              <w:t>GET /api/v1/universities, GET /api/v1/universities/{slug}</w:t>
            </w:r>
          </w:p>
        </w:tc>
      </w:tr>
      <w:tr>
        <w:tc>
          <w:tcPr>
            <w:tcW w:type="dxa" w:w="5040"/>
            <w:vAlign w:val="top"/>
            <w:shd w:fill="F8FAFC"/>
          </w:tcPr>
          <w:p>
            <w:r>
              <w:rPr>
                <w:sz w:val="16"/>
              </w:rPr>
              <w:t>Courses</w:t>
            </w:r>
          </w:p>
        </w:tc>
        <w:tc>
          <w:tcPr>
            <w:tcW w:type="dxa" w:w="5040"/>
            <w:vAlign w:val="top"/>
            <w:shd w:fill="F8FAFC"/>
          </w:tcPr>
          <w:p>
            <w:r>
              <w:rPr>
                <w:sz w:val="16"/>
              </w:rPr>
              <w:t>GET /api/v1/courses, GET /api/v1/courses/{slug}</w:t>
            </w:r>
          </w:p>
        </w:tc>
      </w:tr>
      <w:tr>
        <w:tc>
          <w:tcPr>
            <w:tcW w:type="dxa" w:w="5040"/>
            <w:vAlign w:val="top"/>
          </w:tcPr>
          <w:p>
            <w:r>
              <w:rPr>
                <w:sz w:val="16"/>
              </w:rPr>
              <w:t>Search</w:t>
            </w:r>
          </w:p>
        </w:tc>
        <w:tc>
          <w:tcPr>
            <w:tcW w:type="dxa" w:w="5040"/>
            <w:vAlign w:val="top"/>
          </w:tcPr>
          <w:p>
            <w:r>
              <w:rPr>
                <w:sz w:val="16"/>
              </w:rPr>
              <w:t>GET /api/v1/search?q=...</w:t>
            </w:r>
          </w:p>
        </w:tc>
      </w:tr>
      <w:tr>
        <w:tc>
          <w:tcPr>
            <w:tcW w:type="dxa" w:w="5040"/>
            <w:vAlign w:val="top"/>
            <w:shd w:fill="F8FAFC"/>
          </w:tcPr>
          <w:p>
            <w:r>
              <w:rPr>
                <w:sz w:val="16"/>
              </w:rPr>
              <w:t>Requirements</w:t>
            </w:r>
          </w:p>
        </w:tc>
        <w:tc>
          <w:tcPr>
            <w:tcW w:type="dxa" w:w="5040"/>
            <w:vAlign w:val="top"/>
            <w:shd w:fill="F8FAFC"/>
          </w:tcPr>
          <w:p>
            <w:r>
              <w:rPr>
                <w:sz w:val="16"/>
              </w:rPr>
              <w:t>GET /api/v1/courses/{id}/requirements</w:t>
            </w:r>
          </w:p>
        </w:tc>
      </w:tr>
      <w:tr>
        <w:tc>
          <w:tcPr>
            <w:tcW w:type="dxa" w:w="5040"/>
            <w:vAlign w:val="top"/>
          </w:tcPr>
          <w:p>
            <w:r>
              <w:rPr>
                <w:sz w:val="16"/>
              </w:rPr>
              <w:t>Deadlines</w:t>
            </w:r>
          </w:p>
        </w:tc>
        <w:tc>
          <w:tcPr>
            <w:tcW w:type="dxa" w:w="5040"/>
            <w:vAlign w:val="top"/>
          </w:tcPr>
          <w:p>
            <w:r>
              <w:rPr>
                <w:sz w:val="16"/>
              </w:rPr>
              <w:t>GET /api/v1/courses/{id}/deadlines</w:t>
            </w:r>
          </w:p>
        </w:tc>
      </w:tr>
      <w:tr>
        <w:tc>
          <w:tcPr>
            <w:tcW w:type="dxa" w:w="5040"/>
            <w:vAlign w:val="top"/>
            <w:shd w:fill="F8FAFC"/>
          </w:tcPr>
          <w:p>
            <w:r>
              <w:rPr>
                <w:sz w:val="16"/>
              </w:rPr>
              <w:t>Sources</w:t>
            </w:r>
          </w:p>
        </w:tc>
        <w:tc>
          <w:tcPr>
            <w:tcW w:type="dxa" w:w="5040"/>
            <w:vAlign w:val="top"/>
            <w:shd w:fill="F8FAFC"/>
          </w:tcPr>
          <w:p>
            <w:r>
              <w:rPr>
                <w:sz w:val="16"/>
              </w:rPr>
              <w:t>GET /api/v1/courses/{id}/sources</w:t>
            </w:r>
          </w:p>
        </w:tc>
      </w:tr>
    </w:tbl>
    <w:p>
      <w:pPr>
        <w:spacing w:after="40"/>
      </w:pPr>
    </w:p>
    <w:p>
      <w:pPr>
        <w:pStyle w:val="Heading2"/>
      </w:pPr>
      <w:r>
        <w:t>API response convention</w:t>
      </w:r>
    </w:p>
    <w:p>
      <w:pPr>
        <w:ind w:left="216" w:right="216"/>
      </w:pPr>
      <w:r>
        <w:rPr>
          <w:rFonts w:ascii="Consolas" w:hAnsi="Consolas"/>
          <w:color w:val="24324A"/>
          <w:sz w:val="16"/>
        </w:rPr>
        <w:t>{</w:t>
        <w:br/>
      </w:r>
      <w:r>
        <w:rPr>
          <w:rFonts w:ascii="Consolas" w:hAnsi="Consolas"/>
          <w:color w:val="24324A"/>
          <w:sz w:val="16"/>
        </w:rPr>
        <w:t xml:space="preserve">  "data": {...},</w:t>
        <w:br/>
      </w:r>
      <w:r>
        <w:rPr>
          <w:rFonts w:ascii="Consolas" w:hAnsi="Consolas"/>
          <w:color w:val="24324A"/>
          <w:sz w:val="16"/>
        </w:rPr>
        <w:t xml:space="preserve">  "meta": {...}</w:t>
        <w:br/>
      </w:r>
      <w:r>
        <w:rPr>
          <w:rFonts w:ascii="Consolas" w:hAnsi="Consolas"/>
          <w:color w:val="24324A"/>
          <w:sz w:val="16"/>
        </w:rPr>
        <w:t>}</w:t>
        <w:br/>
      </w:r>
      <w:r>
        <w:rPr>
          <w:rFonts w:ascii="Consolas" w:hAnsi="Consolas"/>
          <w:color w:val="24324A"/>
          <w:sz w:val="16"/>
        </w:rPr>
        <w:br/>
      </w:r>
      <w:r>
        <w:rPr>
          <w:rFonts w:ascii="Consolas" w:hAnsi="Consolas"/>
          <w:color w:val="24324A"/>
          <w:sz w:val="16"/>
        </w:rPr>
        <w:t>{</w:t>
        <w:br/>
      </w:r>
      <w:r>
        <w:rPr>
          <w:rFonts w:ascii="Consolas" w:hAnsi="Consolas"/>
          <w:color w:val="24324A"/>
          <w:sz w:val="16"/>
        </w:rPr>
        <w:t xml:space="preserve">  "error": {</w:t>
        <w:br/>
      </w:r>
      <w:r>
        <w:rPr>
          <w:rFonts w:ascii="Consolas" w:hAnsi="Consolas"/>
          <w:color w:val="24324A"/>
          <w:sz w:val="16"/>
        </w:rPr>
        <w:t xml:space="preserve">    "code": "ERROR_CODE",</w:t>
        <w:br/>
      </w:r>
      <w:r>
        <w:rPr>
          <w:rFonts w:ascii="Consolas" w:hAnsi="Consolas"/>
          <w:color w:val="24324A"/>
          <w:sz w:val="16"/>
        </w:rPr>
        <w:t xml:space="preserve">    "message": "Human readable message"</w:t>
        <w:br/>
      </w:r>
      <w:r>
        <w:rPr>
          <w:rFonts w:ascii="Consolas" w:hAnsi="Consolas"/>
          <w:color w:val="24324A"/>
          <w:sz w:val="16"/>
        </w:rPr>
        <w:t xml:space="preserve">  }</w:t>
        <w:br/>
      </w:r>
      <w:r>
        <w:rPr>
          <w:rFonts w:ascii="Consolas" w:hAnsi="Consolas"/>
          <w:color w:val="24324A"/>
          <w:sz w:val="16"/>
        </w:rPr>
        <w:t>}</w:t>
      </w:r>
    </w:p>
    <w:p>
      <w:pPr>
        <w:pStyle w:val="Heading1"/>
      </w:pPr>
      <w:r>
        <w:t>17. Security Architecture</w:t>
      </w:r>
    </w:p>
    <w:p>
      <w:pPr>
        <w:pStyle w:val="ListBullet"/>
      </w:pPr>
      <w:r>
        <w:t>Passwords are hashed using Argon2id or another modern memory-hard algorithm. Plain-text passwords never reach storage or logs.</w:t>
      </w:r>
    </w:p>
    <w:p>
      <w:pPr>
        <w:pStyle w:val="ListBullet"/>
      </w:pPr>
      <w:r>
        <w:t>Authentication uses a secure HTTP-only session cookie. Raw session tokens are never stored in the database.</w:t>
      </w:r>
    </w:p>
    <w:p>
      <w:pPr>
        <w:pStyle w:val="ListBullet"/>
      </w:pPr>
      <w:r>
        <w:t>Production cookies use Secure and an appropriate SameSite policy.</w:t>
      </w:r>
    </w:p>
    <w:p>
      <w:pPr>
        <w:pStyle w:val="ListBullet"/>
      </w:pPr>
      <w:r>
        <w:t>CORS is explicit; wildcard origins are not used with credentials.</w:t>
      </w:r>
    </w:p>
    <w:p>
      <w:pPr>
        <w:pStyle w:val="ListBullet"/>
      </w:pPr>
      <w:r>
        <w:t>Authorization is checked on the server. The frontend cannot decide user identity or privileges.</w:t>
      </w:r>
    </w:p>
    <w:p>
      <w:pPr>
        <w:pStyle w:val="ListBullet"/>
      </w:pPr>
      <w:r>
        <w:t>Sensitive fields and authentication secrets are excluded from logs.</w:t>
      </w:r>
    </w:p>
    <w:p>
      <w:pPr>
        <w:pStyle w:val="ListBullet"/>
      </w:pPr>
      <w:r>
        <w:t>Login and password reset endpoints receive rate limiting.</w:t>
      </w:r>
    </w:p>
    <w:p>
      <w:pPr>
        <w:pStyle w:val="ListBullet"/>
      </w:pPr>
      <w:r>
        <w:t>Input validation and database constraints protect against malformed data and duplicate accounts.</w:t>
      </w:r>
    </w:p>
    <w:p>
      <w:pPr>
        <w:pStyle w:val="ListBullet"/>
      </w:pPr>
      <w:r>
        <w:t>State-changing cookie-authenticated requests should use appropriate CSRF protection when required by the deployment model.</w:t>
      </w:r>
    </w:p>
    <w:p>
      <w:pPr>
        <w:pStyle w:val="Heading2"/>
      </w:pPr>
      <w:r>
        <w:t>Critical rule</w:t>
      </w:r>
    </w:p>
    <w:tbl>
      <w:tblPr>
        <w:tblStyle w:val="TableGrid"/>
        <w:tblW w:type="auto" w:w="0"/>
        <w:jc w:val="center"/>
        <w:tblLook w:firstColumn="1" w:firstRow="1" w:lastColumn="0" w:lastRow="0" w:noHBand="0" w:noVBand="1" w:val="04A0"/>
      </w:tblPr>
      <w:tblGrid>
        <w:gridCol w:w="10080"/>
      </w:tblGrid>
      <w:tr>
        <w:tc>
          <w:tcPr>
            <w:tcW w:type="dxa" w:w="10080"/>
            <w:shd w:fill="EEF2FF"/>
          </w:tcPr>
          <w:p>
            <w:r>
              <w:rPr>
                <w:b/>
                <w:color w:val="2F5BEA"/>
                <w:sz w:val="18"/>
              </w:rPr>
              <w:t>Never trust the browser for identity</w:t>
              <w:br/>
            </w:r>
            <w:r>
              <w:rPr>
                <w:color w:val="172033"/>
                <w:sz w:val="17"/>
              </w:rPr>
              <w:t>A frontend request must not be allowed to select another user by sending a user_id. FastAPI derives the authenticated identity from the session cookie and applies server-side authorization.</w:t>
            </w:r>
          </w:p>
        </w:tc>
      </w:tr>
    </w:tbl>
    <w:p/>
    <w:p>
      <w:pPr>
        <w:pStyle w:val="Heading1"/>
      </w:pPr>
      <w:r>
        <w:t>18. Performance and Reliability</w:t>
      </w:r>
    </w:p>
    <w:p>
      <w:pPr>
        <w:pStyle w:val="ListBullet"/>
      </w:pPr>
      <w:r>
        <w:t>Avoid infinite loops, recursive renders, request storms and duplicate initialization.</w:t>
      </w:r>
    </w:p>
    <w:p>
      <w:pPr>
        <w:pStyle w:val="ListBullet"/>
      </w:pPr>
      <w:r>
        <w:t>Use page-specific initialization rather than running all page modules on every page.</w:t>
      </w:r>
    </w:p>
    <w:p>
      <w:pPr>
        <w:pStyle w:val="ListBullet"/>
      </w:pPr>
      <w:r>
        <w:t>Debounce search input and abort obsolete requests where useful.</w:t>
      </w:r>
    </w:p>
    <w:p>
      <w:pPr>
        <w:pStyle w:val="ListBullet"/>
      </w:pPr>
      <w:r>
        <w:t>Do not use heavy backdrop blur over large areas.</w:t>
      </w:r>
    </w:p>
    <w:p>
      <w:pPr>
        <w:pStyle w:val="ListBullet"/>
      </w:pPr>
      <w:r>
        <w:t>Prefer CSS sticky behavior over continuous scroll JavaScript when possible.</w:t>
      </w:r>
    </w:p>
    <w:p>
      <w:pPr>
        <w:pStyle w:val="ListBullet"/>
      </w:pPr>
      <w:r>
        <w:t>Use pagination and server-side filtering instead of downloading thousands of records.</w:t>
      </w:r>
    </w:p>
    <w:p>
      <w:pPr>
        <w:pStyle w:val="ListBullet"/>
      </w:pPr>
      <w:r>
        <w:t>Use loading, empty and error states for every data-driven screen.</w:t>
      </w:r>
    </w:p>
    <w:p>
      <w:pPr>
        <w:pStyle w:val="ListBullet"/>
      </w:pPr>
      <w:r>
        <w:t>Do not hide errors; diagnose the root cause.</w:t>
      </w:r>
    </w:p>
    <w:p>
      <w:pPr>
        <w:pStyle w:val="ListBullet"/>
      </w:pPr>
      <w:r>
        <w:t>Keep the main thread responsive. Browser freeze is a release-blocking defect.</w:t>
      </w:r>
    </w:p>
    <w:p>
      <w:pPr>
        <w:pStyle w:val="Heading2"/>
      </w:pPr>
      <w:r>
        <w:t>Performance debugging order</w:t>
      </w:r>
    </w:p>
    <w:p>
      <w:pPr>
        <w:ind w:left="216" w:right="216"/>
      </w:pPr>
      <w:r>
        <w:rPr>
          <w:rFonts w:ascii="Consolas" w:hAnsi="Consolas"/>
          <w:color w:val="24324A"/>
          <w:sz w:val="16"/>
        </w:rPr>
        <w:t>1. Infinite loops</w:t>
        <w:br/>
      </w:r>
      <w:r>
        <w:rPr>
          <w:rFonts w:ascii="Consolas" w:hAnsi="Consolas"/>
          <w:color w:val="24324A"/>
          <w:sz w:val="16"/>
        </w:rPr>
        <w:t>2. Duplicate initialization</w:t>
        <w:br/>
      </w:r>
      <w:r>
        <w:rPr>
          <w:rFonts w:ascii="Consolas" w:hAnsi="Consolas"/>
          <w:color w:val="24324A"/>
          <w:sz w:val="16"/>
        </w:rPr>
        <w:t>3. Repeated API calls</w:t>
        <w:br/>
      </w:r>
      <w:r>
        <w:rPr>
          <w:rFonts w:ascii="Consolas" w:hAnsi="Consolas"/>
          <w:color w:val="24324A"/>
          <w:sz w:val="16"/>
        </w:rPr>
        <w:t>4. Excessive DOM rendering</w:t>
        <w:br/>
      </w:r>
      <w:r>
        <w:rPr>
          <w:rFonts w:ascii="Consolas" w:hAnsi="Consolas"/>
          <w:color w:val="24324A"/>
          <w:sz w:val="16"/>
        </w:rPr>
        <w:t>5. Expensive synchronous JS</w:t>
        <w:br/>
      </w:r>
      <w:r>
        <w:rPr>
          <w:rFonts w:ascii="Consolas" w:hAnsi="Consolas"/>
          <w:color w:val="24324A"/>
          <w:sz w:val="16"/>
        </w:rPr>
        <w:t>6. Large images</w:t>
        <w:br/>
      </w:r>
      <w:r>
        <w:rPr>
          <w:rFonts w:ascii="Consolas" w:hAnsi="Consolas"/>
          <w:color w:val="24324A"/>
          <w:sz w:val="16"/>
        </w:rPr>
        <w:t>7. Expensive CSS effects</w:t>
        <w:br/>
      </w:r>
      <w:r>
        <w:rPr>
          <w:rFonts w:ascii="Consolas" w:hAnsi="Consolas"/>
          <w:color w:val="24324A"/>
          <w:sz w:val="16"/>
        </w:rPr>
        <w:t>8. Decorative animation</w:t>
      </w:r>
    </w:p>
    <w:p>
      <w:pPr>
        <w:pStyle w:val="Heading1"/>
      </w:pPr>
      <w:r>
        <w:t>19. Authentication and Frontend Integration</w:t>
      </w:r>
    </w:p>
    <w:p>
      <w:pPr>
        <w:pStyle w:val="Heading2"/>
      </w:pPr>
      <w:r>
        <w:t>Cookie-based browser flow</w:t>
      </w:r>
    </w:p>
    <w:p>
      <w:pPr>
        <w:ind w:left="216" w:right="216"/>
      </w:pPr>
      <w:r>
        <w:rPr>
          <w:rFonts w:ascii="Consolas" w:hAnsi="Consolas"/>
          <w:color w:val="24324A"/>
          <w:sz w:val="16"/>
        </w:rPr>
        <w:t>Frontend signup</w:t>
        <w:br/>
      </w:r>
      <w:r>
        <w:rPr>
          <w:rFonts w:ascii="Consolas" w:hAnsi="Consolas"/>
          <w:color w:val="24324A"/>
          <w:sz w:val="16"/>
        </w:rPr>
        <w:t xml:space="preserve">  -&gt; POST /auth/register</w:t>
        <w:br/>
      </w:r>
      <w:r>
        <w:rPr>
          <w:rFonts w:ascii="Consolas" w:hAnsi="Consolas"/>
          <w:color w:val="24324A"/>
          <w:sz w:val="16"/>
        </w:rPr>
        <w:t xml:space="preserve">  -&gt; FastAPI</w:t>
        <w:br/>
      </w:r>
      <w:r>
        <w:rPr>
          <w:rFonts w:ascii="Consolas" w:hAnsi="Consolas"/>
          <w:color w:val="24324A"/>
          <w:sz w:val="16"/>
        </w:rPr>
        <w:t xml:space="preserve">  -&gt; PostgreSQL</w:t>
        <w:br/>
      </w:r>
      <w:r>
        <w:rPr>
          <w:rFonts w:ascii="Consolas" w:hAnsi="Consolas"/>
          <w:color w:val="24324A"/>
          <w:sz w:val="16"/>
        </w:rPr>
        <w:t xml:space="preserve">  -&gt; Set-Cookie: study_abroad_session</w:t>
        <w:br/>
      </w:r>
      <w:r>
        <w:rPr>
          <w:rFonts w:ascii="Consolas" w:hAnsi="Consolas"/>
          <w:color w:val="24324A"/>
          <w:sz w:val="16"/>
        </w:rPr>
        <w:br/>
      </w:r>
      <w:r>
        <w:rPr>
          <w:rFonts w:ascii="Consolas" w:hAnsi="Consolas"/>
          <w:color w:val="24324A"/>
          <w:sz w:val="16"/>
        </w:rPr>
        <w:t>Frontend refresh</w:t>
        <w:br/>
      </w:r>
      <w:r>
        <w:rPr>
          <w:rFonts w:ascii="Consolas" w:hAnsi="Consolas"/>
          <w:color w:val="24324A"/>
          <w:sz w:val="16"/>
        </w:rPr>
        <w:t xml:space="preserve">  -&gt; GET /auth/me with credentials: include</w:t>
        <w:br/>
      </w:r>
      <w:r>
        <w:rPr>
          <w:rFonts w:ascii="Consolas" w:hAnsi="Consolas"/>
          <w:color w:val="24324A"/>
          <w:sz w:val="16"/>
        </w:rPr>
        <w:t xml:space="preserve">  -&gt; FastAPI validates session</w:t>
        <w:br/>
      </w:r>
      <w:r>
        <w:rPr>
          <w:rFonts w:ascii="Consolas" w:hAnsi="Consolas"/>
          <w:color w:val="24324A"/>
          <w:sz w:val="16"/>
        </w:rPr>
        <w:t xml:space="preserve">  -&gt; User restored</w:t>
      </w:r>
    </w:p>
    <w:p>
      <w:pPr>
        <w:pStyle w:val="Heading2"/>
      </w:pPr>
      <w:r>
        <w:t>Frontend auth state</w:t>
      </w:r>
    </w:p>
    <w:p>
      <w:pPr>
        <w:pStyle w:val="ListBullet"/>
      </w:pPr>
      <w:r>
        <w:t>Keep current user and authentication state in a small ES module.</w:t>
      </w:r>
    </w:p>
    <w:p>
      <w:pPr>
        <w:pStyle w:val="ListBullet"/>
      </w:pPr>
      <w:r>
        <w:t>Do not store raw session tokens in localStorage or sessionStorage.</w:t>
      </w:r>
    </w:p>
    <w:p>
      <w:pPr>
        <w:pStyle w:val="ListBullet"/>
      </w:pPr>
      <w:r>
        <w:t>Use credentials: include in API requests that rely on cookies.</w:t>
      </w:r>
    </w:p>
    <w:p>
      <w:pPr>
        <w:pStyle w:val="ListBullet"/>
      </w:pPr>
      <w:r>
        <w:t>Restore user state from /auth/me after refresh.</w:t>
      </w:r>
    </w:p>
    <w:p>
      <w:pPr>
        <w:pStyle w:val="ListBullet"/>
      </w:pPr>
      <w:r>
        <w:t>Clear local auth state after successful logout or session expiration.</w:t>
      </w:r>
    </w:p>
    <w:p>
      <w:pPr>
        <w:pStyle w:val="ListBullet"/>
      </w:pPr>
      <w:r>
        <w:t>Prevent double-submit of login, signup and profile forms.</w:t>
      </w:r>
    </w:p>
    <w:p>
      <w:pPr>
        <w:pStyle w:val="Heading1"/>
      </w:pPr>
      <w:r>
        <w:t>20. Error, Empty and Loading States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r>
              <w:rPr>
                <w:b/>
                <w:color w:val="FFFFFF"/>
                <w:sz w:val="17"/>
              </w:rPr>
              <w:t>State</w:t>
            </w:r>
          </w:p>
        </w:tc>
        <w:tc>
          <w:tcPr>
            <w:tcW w:type="dxa" w:w="5040"/>
            <w:vAlign w:val="center"/>
            <w:shd w:fill="172033"/>
          </w:tcPr>
          <w:p>
            <w:r>
              <w:rPr>
                <w:b/>
                <w:color w:val="FFFFFF"/>
                <w:sz w:val="17"/>
              </w:rPr>
              <w:t>Behavior</w:t>
            </w:r>
          </w:p>
        </w:tc>
      </w:tr>
      <w:tr>
        <w:tc>
          <w:tcPr>
            <w:tcW w:type="dxa" w:w="5040"/>
            <w:vAlign w:val="top"/>
            <w:shd w:fill="F8FAFC"/>
          </w:tcPr>
          <w:p>
            <w:r>
              <w:rPr>
                <w:sz w:val="16"/>
              </w:rPr>
              <w:t>Loading</w:t>
            </w:r>
          </w:p>
        </w:tc>
        <w:tc>
          <w:tcPr>
            <w:tcW w:type="dxa" w:w="5040"/>
            <w:vAlign w:val="top"/>
            <w:shd w:fill="F8FAFC"/>
          </w:tcPr>
          <w:p>
            <w:r>
              <w:rPr>
                <w:sz w:val="16"/>
              </w:rPr>
              <w:t>Skeleton or lightweight loading indicator</w:t>
            </w:r>
          </w:p>
        </w:tc>
      </w:tr>
      <w:tr>
        <w:tc>
          <w:tcPr>
            <w:tcW w:type="dxa" w:w="5040"/>
            <w:vAlign w:val="top"/>
          </w:tcPr>
          <w:p>
            <w:r>
              <w:rPr>
                <w:sz w:val="16"/>
              </w:rPr>
              <w:t>Empty</w:t>
            </w:r>
          </w:p>
        </w:tc>
        <w:tc>
          <w:tcPr>
            <w:tcW w:type="dxa" w:w="5040"/>
            <w:vAlign w:val="top"/>
          </w:tcPr>
          <w:p>
            <w:r>
              <w:rPr>
                <w:sz w:val="16"/>
              </w:rPr>
              <w:t>Explain why there are no records and offer next action</w:t>
            </w:r>
          </w:p>
        </w:tc>
      </w:tr>
      <w:tr>
        <w:tc>
          <w:tcPr>
            <w:tcW w:type="dxa" w:w="5040"/>
            <w:vAlign w:val="top"/>
            <w:shd w:fill="F8FAFC"/>
          </w:tcPr>
          <w:p>
            <w:r>
              <w:rPr>
                <w:sz w:val="16"/>
              </w:rPr>
              <w:t>Error</w:t>
            </w:r>
          </w:p>
        </w:tc>
        <w:tc>
          <w:tcPr>
            <w:tcW w:type="dxa" w:w="5040"/>
            <w:vAlign w:val="top"/>
            <w:shd w:fill="F8FAFC"/>
          </w:tcPr>
          <w:p>
            <w:r>
              <w:rPr>
                <w:sz w:val="16"/>
              </w:rPr>
              <w:t>Explain failure and provide retry when appropriate</w:t>
            </w:r>
          </w:p>
        </w:tc>
      </w:tr>
      <w:tr>
        <w:tc>
          <w:tcPr>
            <w:tcW w:type="dxa" w:w="5040"/>
            <w:vAlign w:val="top"/>
          </w:tcPr>
          <w:p>
            <w:r>
              <w:rPr>
                <w:sz w:val="16"/>
              </w:rPr>
              <w:t>Unavailable</w:t>
            </w:r>
          </w:p>
        </w:tc>
        <w:tc>
          <w:tcPr>
            <w:tcW w:type="dxa" w:w="5040"/>
            <w:vAlign w:val="top"/>
          </w:tcPr>
          <w:p>
            <w:r>
              <w:rPr>
                <w:sz w:val="16"/>
              </w:rPr>
              <w:t>State that information is currently unavailable</w:t>
            </w:r>
          </w:p>
        </w:tc>
      </w:tr>
      <w:tr>
        <w:tc>
          <w:tcPr>
            <w:tcW w:type="dxa" w:w="5040"/>
            <w:vAlign w:val="top"/>
            <w:shd w:fill="F8FAFC"/>
          </w:tcPr>
          <w:p>
            <w:r>
              <w:rPr>
                <w:sz w:val="16"/>
              </w:rPr>
              <w:t>Outdated</w:t>
            </w:r>
          </w:p>
        </w:tc>
        <w:tc>
          <w:tcPr>
            <w:tcW w:type="dxa" w:w="5040"/>
            <w:vAlign w:val="top"/>
            <w:shd w:fill="F8FAFC"/>
          </w:tcPr>
          <w:p>
            <w:r>
              <w:rPr>
                <w:sz w:val="16"/>
              </w:rPr>
              <w:t>Warn that information may have changed and point to official source</w:t>
            </w:r>
          </w:p>
        </w:tc>
      </w:tr>
      <w:tr>
        <w:tc>
          <w:tcPr>
            <w:tcW w:type="dxa" w:w="5040"/>
            <w:vAlign w:val="top"/>
          </w:tcPr>
          <w:p>
            <w:r>
              <w:rPr>
                <w:sz w:val="16"/>
              </w:rPr>
              <w:t>Success</w:t>
            </w:r>
          </w:p>
        </w:tc>
        <w:tc>
          <w:tcPr>
            <w:tcW w:type="dxa" w:w="5040"/>
            <w:vAlign w:val="top"/>
          </w:tcPr>
          <w:p>
            <w:r>
              <w:rPr>
                <w:sz w:val="16"/>
              </w:rPr>
              <w:t>Provide concise confirmation after server-side success</w:t>
            </w:r>
          </w:p>
        </w:tc>
      </w:tr>
    </w:tbl>
    <w:p>
      <w:pPr>
        <w:spacing w:after="40"/>
      </w:pPr>
    </w:p>
    <w:p>
      <w:pPr>
        <w:pStyle w:val="Heading1"/>
      </w:pPr>
      <w:r>
        <w:t>21. Admin and Data Verification</w:t>
      </w:r>
    </w:p>
    <w:p>
      <w:pPr>
        <w:pStyle w:val="Heading2"/>
      </w:pPr>
      <w:r>
        <w:t>Admin capabilities</w:t>
      </w:r>
    </w:p>
    <w:p>
      <w:pPr>
        <w:pStyle w:val="ListBullet"/>
      </w:pPr>
      <w:r>
        <w:t>Create/edit countries, universities and courses.</w:t>
      </w:r>
    </w:p>
    <w:p>
      <w:pPr>
        <w:pStyle w:val="ListBullet"/>
      </w:pPr>
      <w:r>
        <w:t>Edit requirements, tuition and deadlines.</w:t>
      </w:r>
    </w:p>
    <w:p>
      <w:pPr>
        <w:pStyle w:val="ListBullet"/>
      </w:pPr>
      <w:r>
        <w:t>Attach official sources.</w:t>
      </w:r>
    </w:p>
    <w:p>
      <w:pPr>
        <w:pStyle w:val="ListBullet"/>
      </w:pPr>
      <w:r>
        <w:t>Mark content verified, needs review, outdated or unavailable.</w:t>
      </w:r>
    </w:p>
    <w:p>
      <w:pPr>
        <w:pStyle w:val="ListBullet"/>
      </w:pPr>
      <w:r>
        <w:t>Review data quality issues.</w:t>
      </w:r>
    </w:p>
    <w:p>
      <w:pPr>
        <w:pStyle w:val="ListBullet"/>
      </w:pPr>
      <w:r>
        <w:t>Publish/unpublish records.</w:t>
      </w:r>
    </w:p>
    <w:p>
      <w:pPr>
        <w:pStyle w:val="ListBullet"/>
      </w:pPr>
      <w:r>
        <w:t>Inspect audit logs.</w:t>
      </w:r>
    </w:p>
    <w:p>
      <w:pPr>
        <w:pStyle w:val="Heading2"/>
      </w:pPr>
      <w:r>
        <w:t>Publishing flow</w:t>
      </w:r>
    </w:p>
    <w:p>
      <w:pPr>
        <w:ind w:left="216" w:right="216"/>
      </w:pPr>
      <w:r>
        <w:rPr>
          <w:rFonts w:ascii="Consolas" w:hAnsi="Consolas"/>
          <w:color w:val="24324A"/>
          <w:sz w:val="16"/>
        </w:rPr>
        <w:t>Draft -&gt; Review -&gt; Verified -&gt; Published</w:t>
        <w:br/>
      </w:r>
      <w:r>
        <w:rPr>
          <w:rFonts w:ascii="Consolas" w:hAnsi="Consolas"/>
          <w:color w:val="24324A"/>
          <w:sz w:val="16"/>
        </w:rPr>
        <w:t>Published -&gt; Needs Review -&gt; Re-verified -&gt; Published</w:t>
        <w:br/>
      </w:r>
      <w:r>
        <w:rPr>
          <w:rFonts w:ascii="Consolas" w:hAnsi="Consolas"/>
          <w:color w:val="24324A"/>
          <w:sz w:val="16"/>
        </w:rPr>
        <w:t>Published -&gt; Outdated when source validity expires</w:t>
      </w:r>
    </w:p>
    <w:p>
      <w:pPr>
        <w:pStyle w:val="Heading1"/>
      </w:pPr>
      <w:r>
        <w:t>22. Implementation Plan</w:t>
      </w:r>
    </w:p>
    <w:p>
      <w:pPr>
        <w:pStyle w:val="Heading2"/>
      </w:pPr>
      <w:r>
        <w:t>Phase 0 - Repository foundation</w:t>
      </w:r>
    </w:p>
    <w:p>
      <w:pPr>
        <w:pStyle w:val="ListBullet"/>
      </w:pPr>
      <w:r>
        <w:t>Monorepo structure and documentation.</w:t>
      </w:r>
    </w:p>
    <w:p>
      <w:pPr>
        <w:pStyle w:val="ListBullet"/>
      </w:pPr>
      <w:r>
        <w:t>Backend environment and requirements.</w:t>
      </w:r>
    </w:p>
    <w:p>
      <w:pPr>
        <w:pStyle w:val="ListBullet"/>
      </w:pPr>
      <w:r>
        <w:t>Frontend HTML/CSS/JS shell.</w:t>
      </w:r>
    </w:p>
    <w:p>
      <w:pPr>
        <w:pStyle w:val="ListBullet"/>
      </w:pPr>
      <w:r>
        <w:t>GitHub Actions CI.</w:t>
      </w:r>
    </w:p>
    <w:p>
      <w:pPr>
        <w:pStyle w:val="ListBullet"/>
      </w:pPr>
      <w:r>
        <w:t>README and .gitignore.</w:t>
      </w:r>
    </w:p>
    <w:p>
      <w:pPr>
        <w:pStyle w:val="Heading2"/>
      </w:pPr>
      <w:r>
        <w:t>Phase 1 - Backend foundation</w:t>
      </w:r>
    </w:p>
    <w:p>
      <w:pPr>
        <w:pStyle w:val="ListBullet"/>
      </w:pPr>
      <w:r>
        <w:t>FastAPI application.</w:t>
      </w:r>
    </w:p>
    <w:p>
      <w:pPr>
        <w:pStyle w:val="ListBullet"/>
      </w:pPr>
      <w:r>
        <w:t>Configuration.</w:t>
      </w:r>
    </w:p>
    <w:p>
      <w:pPr>
        <w:pStyle w:val="ListBullet"/>
      </w:pPr>
      <w:r>
        <w:t>PostgreSQL connection.</w:t>
      </w:r>
    </w:p>
    <w:p>
      <w:pPr>
        <w:pStyle w:val="ListBullet"/>
      </w:pPr>
      <w:r>
        <w:t>SQLAlchemy base and session dependency.</w:t>
      </w:r>
    </w:p>
    <w:p>
      <w:pPr>
        <w:pStyle w:val="ListBullet"/>
      </w:pPr>
      <w:r>
        <w:t>Alembic initialization.</w:t>
      </w:r>
    </w:p>
    <w:p>
      <w:pPr>
        <w:pStyle w:val="ListBullet"/>
      </w:pPr>
      <w:r>
        <w:t>Health endpoint.</w:t>
      </w:r>
    </w:p>
    <w:p>
      <w:pPr>
        <w:pStyle w:val="ListBullet"/>
      </w:pPr>
      <w:r>
        <w:t>Request ID, CORS and error handling.</w:t>
      </w:r>
    </w:p>
    <w:p>
      <w:pPr>
        <w:pStyle w:val="Heading2"/>
      </w:pPr>
      <w:r>
        <w:t>Phase 2 - Database</w:t>
      </w:r>
    </w:p>
    <w:p>
      <w:pPr>
        <w:pStyle w:val="ListBullet"/>
      </w:pPr>
      <w:r>
        <w:t>Create reference tables.</w:t>
      </w:r>
    </w:p>
    <w:p>
      <w:pPr>
        <w:pStyle w:val="ListBullet"/>
      </w:pPr>
      <w:r>
        <w:t>Create country/university/course schema.</w:t>
      </w:r>
    </w:p>
    <w:p>
      <w:pPr>
        <w:pStyle w:val="ListBullet"/>
      </w:pPr>
      <w:r>
        <w:t>Create requirements/deadlines/tuition/documents.</w:t>
      </w:r>
    </w:p>
    <w:p>
      <w:pPr>
        <w:pStyle w:val="ListBullet"/>
      </w:pPr>
      <w:r>
        <w:t>Create sources and data review tables.</w:t>
      </w:r>
    </w:p>
    <w:p>
      <w:pPr>
        <w:pStyle w:val="ListBullet"/>
      </w:pPr>
      <w:r>
        <w:t>Create user/auth/profile tables.</w:t>
      </w:r>
    </w:p>
    <w:p>
      <w:pPr>
        <w:pStyle w:val="ListBullet"/>
      </w:pPr>
      <w:r>
        <w:t>Create saved/compare/eligibility/application tables.</w:t>
      </w:r>
    </w:p>
    <w:p>
      <w:pPr>
        <w:pStyle w:val="ListBullet"/>
      </w:pPr>
      <w:r>
        <w:t>Seed a small verified dataset.</w:t>
      </w:r>
    </w:p>
    <w:p>
      <w:pPr>
        <w:pStyle w:val="Heading2"/>
      </w:pPr>
      <w:r>
        <w:t>Phase 3 onward</w:t>
      </w:r>
    </w:p>
    <w:p>
      <w:pPr>
        <w:pStyle w:val="ListBullet"/>
      </w:pPr>
      <w:r>
        <w:t>Public APIs and search.</w:t>
      </w:r>
    </w:p>
    <w:p>
      <w:pPr>
        <w:pStyle w:val="ListBullet"/>
      </w:pPr>
      <w:r>
        <w:t>Frontend design system and connected discovery experience.</w:t>
      </w:r>
    </w:p>
    <w:p>
      <w:pPr>
        <w:pStyle w:val="ListBullet"/>
      </w:pPr>
      <w:r>
        <w:t>Authentication integration.</w:t>
      </w:r>
    </w:p>
    <w:p>
      <w:pPr>
        <w:pStyle w:val="ListBullet"/>
      </w:pPr>
      <w:r>
        <w:t>Eligibility engine.</w:t>
      </w:r>
    </w:p>
    <w:p>
      <w:pPr>
        <w:pStyle w:val="ListBullet"/>
      </w:pPr>
      <w:r>
        <w:t>Compare and shortlist.</w:t>
      </w:r>
    </w:p>
    <w:p>
      <w:pPr>
        <w:pStyle w:val="ListBullet"/>
      </w:pPr>
      <w:r>
        <w:t>Application planner and notifications.</w:t>
      </w:r>
    </w:p>
    <w:p>
      <w:pPr>
        <w:pStyle w:val="ListBullet"/>
      </w:pPr>
      <w:r>
        <w:t>Admin verification.</w:t>
      </w:r>
    </w:p>
    <w:p>
      <w:pPr>
        <w:pStyle w:val="ListBullet"/>
      </w:pPr>
      <w:r>
        <w:t>Production hardening.</w:t>
      </w:r>
    </w:p>
    <w:p>
      <w:pPr>
        <w:pStyle w:val="ListBullet"/>
      </w:pPr>
      <w:r>
        <w:t>AI layer last.</w:t>
      </w:r>
    </w:p>
    <w:p>
      <w:pPr>
        <w:pStyle w:val="Heading1"/>
      </w:pPr>
      <w:r>
        <w:t>23. AI Integration Plan - Future</w:t>
      </w:r>
    </w:p>
    <w:p>
      <w:r>
        <w:t>AI is a later layer, not the source of truth. The platform should first create reliable structured data and deterministic decision logic.</w:t>
      </w:r>
    </w:p>
    <w:p>
      <w:pPr>
        <w:ind w:left="216" w:right="216"/>
      </w:pPr>
      <w:r>
        <w:rPr>
          <w:rFonts w:ascii="Consolas" w:hAnsi="Consolas"/>
          <w:color w:val="24324A"/>
          <w:sz w:val="16"/>
        </w:rPr>
        <w:t>Course page</w:t>
        <w:br/>
      </w:r>
      <w:r>
        <w:rPr>
          <w:rFonts w:ascii="Consolas" w:hAnsi="Consolas"/>
          <w:color w:val="24324A"/>
          <w:sz w:val="16"/>
        </w:rPr>
        <w:t xml:space="preserve">  -&gt; contextual AI request</w:t>
        <w:br/>
      </w:r>
      <w:r>
        <w:rPr>
          <w:rFonts w:ascii="Consolas" w:hAnsi="Consolas"/>
          <w:color w:val="24324A"/>
          <w:sz w:val="16"/>
        </w:rPr>
        <w:t xml:space="preserve">  -&gt; FastAPI</w:t>
        <w:br/>
      </w:r>
      <w:r>
        <w:rPr>
          <w:rFonts w:ascii="Consolas" w:hAnsi="Consolas"/>
          <w:color w:val="24324A"/>
          <w:sz w:val="16"/>
        </w:rPr>
        <w:t xml:space="preserve">  -&gt; retrieve course + requirement + source + user profile</w:t>
        <w:br/>
      </w:r>
      <w:r>
        <w:rPr>
          <w:rFonts w:ascii="Consolas" w:hAnsi="Consolas"/>
          <w:color w:val="24324A"/>
          <w:sz w:val="16"/>
        </w:rPr>
        <w:t xml:space="preserve">  -&gt; AI service</w:t>
        <w:br/>
      </w:r>
      <w:r>
        <w:rPr>
          <w:rFonts w:ascii="Consolas" w:hAnsi="Consolas"/>
          <w:color w:val="24324A"/>
          <w:sz w:val="16"/>
        </w:rPr>
        <w:t xml:space="preserve">  -&gt; answer + sources</w:t>
        <w:br/>
      </w:r>
      <w:r>
        <w:rPr>
          <w:rFonts w:ascii="Consolas" w:hAnsi="Consolas"/>
          <w:color w:val="24324A"/>
          <w:sz w:val="16"/>
        </w:rPr>
        <w:t xml:space="preserve">  -&gt; frontend assistant panel</w:t>
      </w:r>
    </w:p>
    <w:p>
      <w:pPr>
        <w:pStyle w:val="ListBullet"/>
      </w:pPr>
      <w:r>
        <w:t>AI should distinguish official requirements, estimates and interpretation.</w:t>
      </w:r>
    </w:p>
    <w:p>
      <w:pPr>
        <w:pStyle w:val="ListBullet"/>
      </w:pPr>
      <w:r>
        <w:t>AI should not override deterministic eligibility rules.</w:t>
      </w:r>
    </w:p>
    <w:p>
      <w:pPr>
        <w:pStyle w:val="ListBullet"/>
      </w:pPr>
      <w:r>
        <w:t>AI answers should expose relevant sources.</w:t>
      </w:r>
    </w:p>
    <w:p>
      <w:pPr>
        <w:pStyle w:val="ListBullet"/>
      </w:pPr>
      <w:r>
        <w:t>AI usage should be rate-limited and tracked.</w:t>
      </w:r>
    </w:p>
    <w:p>
      <w:pPr>
        <w:pStyle w:val="ListBullet"/>
      </w:pPr>
      <w:r>
        <w:t>The core product must remain useful if the AI service is unavailable.</w:t>
      </w:r>
    </w:p>
    <w:p>
      <w:pPr>
        <w:pStyle w:val="Heading1"/>
      </w:pPr>
      <w:r>
        <w:t>24. Recommended Frontend Structure</w:t>
      </w:r>
    </w:p>
    <w:p>
      <w:pPr>
        <w:ind w:left="216" w:right="216"/>
      </w:pPr>
      <w:r>
        <w:rPr>
          <w:rFonts w:ascii="Consolas" w:hAnsi="Consolas"/>
          <w:color w:val="24324A"/>
          <w:sz w:val="16"/>
        </w:rPr>
        <w:t>frontend/</w:t>
        <w:br/>
      </w:r>
      <w:r>
        <w:rPr>
          <w:rFonts w:ascii="Consolas" w:hAnsi="Consolas"/>
          <w:color w:val="24324A"/>
          <w:sz w:val="16"/>
        </w:rPr>
        <w:t xml:space="preserve">  index.html</w:t>
        <w:br/>
      </w:r>
      <w:r>
        <w:rPr>
          <w:rFonts w:ascii="Consolas" w:hAnsi="Consolas"/>
          <w:color w:val="24324A"/>
          <w:sz w:val="16"/>
        </w:rPr>
        <w:t xml:space="preserve">  pages/</w:t>
        <w:br/>
      </w:r>
      <w:r>
        <w:rPr>
          <w:rFonts w:ascii="Consolas" w:hAnsi="Consolas"/>
          <w:color w:val="24324A"/>
          <w:sz w:val="16"/>
        </w:rPr>
        <w:t xml:space="preserve">  css/</w:t>
        <w:br/>
      </w:r>
      <w:r>
        <w:rPr>
          <w:rFonts w:ascii="Consolas" w:hAnsi="Consolas"/>
          <w:color w:val="24324A"/>
          <w:sz w:val="16"/>
        </w:rPr>
        <w:t xml:space="preserve">    tokens.css</w:t>
        <w:br/>
      </w:r>
      <w:r>
        <w:rPr>
          <w:rFonts w:ascii="Consolas" w:hAnsi="Consolas"/>
          <w:color w:val="24324A"/>
          <w:sz w:val="16"/>
        </w:rPr>
        <w:t xml:space="preserve">    reset.css</w:t>
        <w:br/>
      </w:r>
      <w:r>
        <w:rPr>
          <w:rFonts w:ascii="Consolas" w:hAnsi="Consolas"/>
          <w:color w:val="24324A"/>
          <w:sz w:val="16"/>
        </w:rPr>
        <w:t xml:space="preserve">    typography.css</w:t>
        <w:br/>
      </w:r>
      <w:r>
        <w:rPr>
          <w:rFonts w:ascii="Consolas" w:hAnsi="Consolas"/>
          <w:color w:val="24324A"/>
          <w:sz w:val="16"/>
        </w:rPr>
        <w:t xml:space="preserve">    layout.css</w:t>
        <w:br/>
      </w:r>
      <w:r>
        <w:rPr>
          <w:rFonts w:ascii="Consolas" w:hAnsi="Consolas"/>
          <w:color w:val="24324A"/>
          <w:sz w:val="16"/>
        </w:rPr>
        <w:t xml:space="preserve">    components.css</w:t>
        <w:br/>
      </w:r>
      <w:r>
        <w:rPr>
          <w:rFonts w:ascii="Consolas" w:hAnsi="Consolas"/>
          <w:color w:val="24324A"/>
          <w:sz w:val="16"/>
        </w:rPr>
        <w:t xml:space="preserve">    forms.css</w:t>
        <w:br/>
      </w:r>
      <w:r>
        <w:rPr>
          <w:rFonts w:ascii="Consolas" w:hAnsi="Consolas"/>
          <w:color w:val="24324A"/>
          <w:sz w:val="16"/>
        </w:rPr>
        <w:t xml:space="preserve">    responsive.css</w:t>
        <w:br/>
      </w:r>
      <w:r>
        <w:rPr>
          <w:rFonts w:ascii="Consolas" w:hAnsi="Consolas"/>
          <w:color w:val="24324A"/>
          <w:sz w:val="16"/>
        </w:rPr>
        <w:t xml:space="preserve">  js/</w:t>
        <w:br/>
      </w:r>
      <w:r>
        <w:rPr>
          <w:rFonts w:ascii="Consolas" w:hAnsi="Consolas"/>
          <w:color w:val="24324A"/>
          <w:sz w:val="16"/>
        </w:rPr>
        <w:t xml:space="preserve">    main.js</w:t>
        <w:br/>
      </w:r>
      <w:r>
        <w:rPr>
          <w:rFonts w:ascii="Consolas" w:hAnsi="Consolas"/>
          <w:color w:val="24324A"/>
          <w:sz w:val="16"/>
        </w:rPr>
        <w:t xml:space="preserve">    api/</w:t>
        <w:br/>
      </w:r>
      <w:r>
        <w:rPr>
          <w:rFonts w:ascii="Consolas" w:hAnsi="Consolas"/>
          <w:color w:val="24324A"/>
          <w:sz w:val="16"/>
        </w:rPr>
        <w:t xml:space="preserve">    components/</w:t>
        <w:br/>
      </w:r>
      <w:r>
        <w:rPr>
          <w:rFonts w:ascii="Consolas" w:hAnsi="Consolas"/>
          <w:color w:val="24324A"/>
          <w:sz w:val="16"/>
        </w:rPr>
        <w:t xml:space="preserve">    pages/</w:t>
        <w:br/>
      </w:r>
      <w:r>
        <w:rPr>
          <w:rFonts w:ascii="Consolas" w:hAnsi="Consolas"/>
          <w:color w:val="24324A"/>
          <w:sz w:val="16"/>
        </w:rPr>
        <w:t xml:space="preserve">    state/</w:t>
        <w:br/>
      </w:r>
      <w:r>
        <w:rPr>
          <w:rFonts w:ascii="Consolas" w:hAnsi="Consolas"/>
          <w:color w:val="24324A"/>
          <w:sz w:val="16"/>
        </w:rPr>
        <w:t xml:space="preserve">    utils/</w:t>
        <w:br/>
      </w:r>
      <w:r>
        <w:rPr>
          <w:rFonts w:ascii="Consolas" w:hAnsi="Consolas"/>
          <w:color w:val="24324A"/>
          <w:sz w:val="16"/>
        </w:rPr>
        <w:t xml:space="preserve">  assets/</w:t>
      </w:r>
    </w:p>
    <w:p>
      <w:pPr>
        <w:pStyle w:val="Heading2"/>
      </w:pPr>
      <w:r>
        <w:t>Reusable components</w:t>
      </w:r>
    </w:p>
    <w:p>
      <w:pPr>
        <w:pStyle w:val="ListBullet"/>
      </w:pPr>
      <w:r>
        <w:t>Navbar</w:t>
      </w:r>
    </w:p>
    <w:p>
      <w:pPr>
        <w:pStyle w:val="ListBullet"/>
      </w:pPr>
      <w:r>
        <w:t>Search</w:t>
      </w:r>
    </w:p>
    <w:p>
      <w:pPr>
        <w:pStyle w:val="ListBullet"/>
      </w:pPr>
      <w:r>
        <w:t>Country item</w:t>
      </w:r>
    </w:p>
    <w:p>
      <w:pPr>
        <w:pStyle w:val="ListBullet"/>
      </w:pPr>
      <w:r>
        <w:t>University item</w:t>
      </w:r>
    </w:p>
    <w:p>
      <w:pPr>
        <w:pStyle w:val="ListBullet"/>
      </w:pPr>
      <w:r>
        <w:t>Course item</w:t>
      </w:r>
    </w:p>
    <w:p>
      <w:pPr>
        <w:pStyle w:val="ListBullet"/>
      </w:pPr>
      <w:r>
        <w:t>Requirement row</w:t>
      </w:r>
    </w:p>
    <w:p>
      <w:pPr>
        <w:pStyle w:val="ListBullet"/>
      </w:pPr>
      <w:r>
        <w:t>Source info</w:t>
      </w:r>
    </w:p>
    <w:p>
      <w:pPr>
        <w:pStyle w:val="ListBullet"/>
      </w:pPr>
      <w:r>
        <w:t>Eligibility summary</w:t>
      </w:r>
    </w:p>
    <w:p>
      <w:pPr>
        <w:pStyle w:val="ListBullet"/>
      </w:pPr>
      <w:r>
        <w:t>Compare tray</w:t>
      </w:r>
    </w:p>
    <w:p>
      <w:pPr>
        <w:pStyle w:val="ListBullet"/>
      </w:pPr>
      <w:r>
        <w:t>Modal</w:t>
      </w:r>
    </w:p>
    <w:p>
      <w:pPr>
        <w:pStyle w:val="ListBullet"/>
      </w:pPr>
      <w:r>
        <w:t>Bottom sheet</w:t>
      </w:r>
    </w:p>
    <w:p>
      <w:pPr>
        <w:pStyle w:val="ListBullet"/>
      </w:pPr>
      <w:r>
        <w:t>Toast</w:t>
      </w:r>
    </w:p>
    <w:p>
      <w:pPr>
        <w:pStyle w:val="ListBullet"/>
      </w:pPr>
      <w:r>
        <w:t>Skeleton</w:t>
      </w:r>
    </w:p>
    <w:p>
      <w:pPr>
        <w:pStyle w:val="ListBullet"/>
      </w:pPr>
      <w:r>
        <w:t>Breadcrumb</w:t>
      </w:r>
    </w:p>
    <w:p>
      <w:pPr>
        <w:pStyle w:val="Heading1"/>
      </w:pPr>
      <w:r>
        <w:t>25. Development and QA Checklist</w:t>
      </w:r>
    </w:p>
    <w:p>
      <w:pPr>
        <w:pStyle w:val="Heading2"/>
      </w:pPr>
      <w:r>
        <w:t>Functional</w:t>
      </w:r>
    </w:p>
    <w:p>
      <w:pPr>
        <w:pStyle w:val="ListBullet"/>
      </w:pPr>
      <w:r>
        <w:t>All major links work.</w:t>
      </w:r>
    </w:p>
    <w:p>
      <w:pPr>
        <w:pStyle w:val="ListBullet"/>
      </w:pPr>
      <w:r>
        <w:t>Detail pages receive stable identifiers.</w:t>
      </w:r>
    </w:p>
    <w:p>
      <w:pPr>
        <w:pStyle w:val="ListBullet"/>
      </w:pPr>
      <w:r>
        <w:t>Search and filters work.</w:t>
      </w:r>
    </w:p>
    <w:p>
      <w:pPr>
        <w:pStyle w:val="ListBullet"/>
      </w:pPr>
      <w:r>
        <w:t>Save and compare interactions work.</w:t>
      </w:r>
    </w:p>
    <w:p>
      <w:pPr>
        <w:pStyle w:val="ListBullet"/>
      </w:pPr>
      <w:r>
        <w:t>Profile persistence works.</w:t>
      </w:r>
    </w:p>
    <w:p>
      <w:pPr>
        <w:pStyle w:val="ListBullet"/>
      </w:pPr>
      <w:r>
        <w:t>Signup and login persist user data in PostgreSQL.</w:t>
      </w:r>
    </w:p>
    <w:p>
      <w:pPr>
        <w:pStyle w:val="ListBullet"/>
      </w:pPr>
      <w:r>
        <w:t>Refresh restores authenticated state.</w:t>
      </w:r>
    </w:p>
    <w:p>
      <w:pPr>
        <w:pStyle w:val="ListBullet"/>
      </w:pPr>
      <w:r>
        <w:t>Logout revokes the session.</w:t>
      </w:r>
    </w:p>
    <w:p>
      <w:pPr>
        <w:pStyle w:val="Heading2"/>
      </w:pPr>
      <w:r>
        <w:t>Responsive</w:t>
      </w:r>
    </w:p>
    <w:p>
      <w:pPr>
        <w:pStyle w:val="ListBullet"/>
      </w:pPr>
      <w:r>
        <w:t>Mobile, tablet and desktop layouts are intentional.</w:t>
      </w:r>
    </w:p>
    <w:p>
      <w:pPr>
        <w:pStyle w:val="ListBullet"/>
      </w:pPr>
      <w:r>
        <w:t>No accidental horizontal overflow.</w:t>
      </w:r>
    </w:p>
    <w:p>
      <w:pPr>
        <w:pStyle w:val="ListBullet"/>
      </w:pPr>
      <w:r>
        <w:t>Filter sidebars convert to bottom sheets on mobile.</w:t>
      </w:r>
    </w:p>
    <w:p>
      <w:pPr>
        <w:pStyle w:val="ListBullet"/>
      </w:pPr>
      <w:r>
        <w:t>Comparison remains readable on small screens.</w:t>
      </w:r>
    </w:p>
    <w:p>
      <w:pPr>
        <w:pStyle w:val="ListBullet"/>
      </w:pPr>
      <w:r>
        <w:t>Sticky actions do not cover content.</w:t>
      </w:r>
    </w:p>
    <w:p>
      <w:pPr>
        <w:pStyle w:val="Heading2"/>
      </w:pPr>
      <w:r>
        <w:t>Theme</w:t>
      </w:r>
    </w:p>
    <w:p>
      <w:pPr>
        <w:pStyle w:val="ListBullet"/>
      </w:pPr>
      <w:r>
        <w:t>Light mode readable and coherent.</w:t>
      </w:r>
    </w:p>
    <w:p>
      <w:pPr>
        <w:pStyle w:val="ListBullet"/>
      </w:pPr>
      <w:r>
        <w:t>Dark mode readable and coherent.</w:t>
      </w:r>
    </w:p>
    <w:p>
      <w:pPr>
        <w:pStyle w:val="ListBullet"/>
      </w:pPr>
      <w:r>
        <w:t>Theme preference persists.</w:t>
      </w:r>
    </w:p>
    <w:p>
      <w:pPr>
        <w:pStyle w:val="ListBullet"/>
      </w:pPr>
      <w:r>
        <w:t>No flash of incorrect theme.</w:t>
      </w:r>
    </w:p>
    <w:p>
      <w:pPr>
        <w:pStyle w:val="ListBullet"/>
      </w:pPr>
      <w:r>
        <w:t>Inputs, tables, icons, glass, modals and status colors adapt.</w:t>
      </w:r>
    </w:p>
    <w:p>
      <w:pPr>
        <w:pStyle w:val="Heading2"/>
      </w:pPr>
      <w:r>
        <w:t>Reliability</w:t>
      </w:r>
    </w:p>
    <w:p>
      <w:pPr>
        <w:pStyle w:val="ListBullet"/>
      </w:pPr>
      <w:r>
        <w:t>No uncaught JavaScript errors.</w:t>
      </w:r>
    </w:p>
    <w:p>
      <w:pPr>
        <w:pStyle w:val="ListBullet"/>
      </w:pPr>
      <w:r>
        <w:t>No infinite request loops.</w:t>
      </w:r>
    </w:p>
    <w:p>
      <w:pPr>
        <w:pStyle w:val="ListBullet"/>
      </w:pPr>
      <w:r>
        <w:t>No duplicate initialization.</w:t>
      </w:r>
    </w:p>
    <w:p>
      <w:pPr>
        <w:pStyle w:val="ListBullet"/>
      </w:pPr>
      <w:r>
        <w:t>No page freeze.</w:t>
      </w:r>
    </w:p>
    <w:p>
      <w:pPr>
        <w:pStyle w:val="ListBullet"/>
      </w:pPr>
      <w:r>
        <w:t>API failures produce bounded, retryable errors.</w:t>
      </w:r>
    </w:p>
    <w:p>
      <w:pPr>
        <w:pStyle w:val="ListBullet"/>
      </w:pPr>
      <w:r>
        <w:t>Database migrations are reproducible.</w:t>
      </w:r>
    </w:p>
    <w:p>
      <w:pPr>
        <w:pStyle w:val="Heading1"/>
      </w:pPr>
      <w:r>
        <w:t>26. Definition of Done</w:t>
      </w:r>
    </w:p>
    <w:p>
      <w:r>
        <w:t>The foundation is considered complete when the frontend, FastAPI backend and PostgreSQL database work as one system, authentication is real and persistent, and the core user journey can be executed without broken navigation or browser freezes.</w:t>
      </w:r>
    </w:p>
    <w:p>
      <w:pPr>
        <w:ind w:left="216" w:right="216"/>
      </w:pPr>
      <w:r>
        <w:rPr>
          <w:rFonts w:ascii="Consolas" w:hAnsi="Consolas"/>
          <w:color w:val="24324A"/>
          <w:sz w:val="16"/>
        </w:rPr>
        <w:t>Browser</w:t>
        <w:br/>
      </w:r>
      <w:r>
        <w:rPr>
          <w:rFonts w:ascii="Consolas" w:hAnsi="Consolas"/>
          <w:color w:val="24324A"/>
          <w:sz w:val="16"/>
        </w:rPr>
        <w:t xml:space="preserve">  &lt;-&gt; Vanilla JS frontend</w:t>
        <w:br/>
      </w:r>
      <w:r>
        <w:rPr>
          <w:rFonts w:ascii="Consolas" w:hAnsi="Consolas"/>
          <w:color w:val="24324A"/>
          <w:sz w:val="16"/>
        </w:rPr>
        <w:t xml:space="preserve">  &lt;-&gt; FastAPI REST API</w:t>
        <w:br/>
      </w:r>
      <w:r>
        <w:rPr>
          <w:rFonts w:ascii="Consolas" w:hAnsi="Consolas"/>
          <w:color w:val="24324A"/>
          <w:sz w:val="16"/>
        </w:rPr>
        <w:t xml:space="preserve">  &lt;-&gt; SQLAlchemy</w:t>
        <w:br/>
      </w:r>
      <w:r>
        <w:rPr>
          <w:rFonts w:ascii="Consolas" w:hAnsi="Consolas"/>
          <w:color w:val="24324A"/>
          <w:sz w:val="16"/>
        </w:rPr>
        <w:t xml:space="preserve">  &lt;-&gt; PostgreSQL</w:t>
        <w:br/>
      </w:r>
      <w:r>
        <w:rPr>
          <w:rFonts w:ascii="Consolas" w:hAnsi="Consolas"/>
          <w:color w:val="24324A"/>
          <w:sz w:val="16"/>
        </w:rPr>
        <w:br/>
      </w:r>
      <w:r>
        <w:rPr>
          <w:rFonts w:ascii="Consolas" w:hAnsi="Consolas"/>
          <w:color w:val="24324A"/>
          <w:sz w:val="16"/>
        </w:rPr>
        <w:t>Authentication</w:t>
        <w:br/>
      </w:r>
      <w:r>
        <w:rPr>
          <w:rFonts w:ascii="Consolas" w:hAnsi="Consolas"/>
          <w:color w:val="24324A"/>
          <w:sz w:val="16"/>
        </w:rPr>
        <w:t xml:space="preserve">  signup -&gt; users + profile + session</w:t>
        <w:br/>
      </w:r>
      <w:r>
        <w:rPr>
          <w:rFonts w:ascii="Consolas" w:hAnsi="Consolas"/>
          <w:color w:val="24324A"/>
          <w:sz w:val="16"/>
        </w:rPr>
        <w:t xml:space="preserve">  login  -&gt; verify hash + session</w:t>
        <w:br/>
      </w:r>
      <w:r>
        <w:rPr>
          <w:rFonts w:ascii="Consolas" w:hAnsi="Consolas"/>
          <w:color w:val="24324A"/>
          <w:sz w:val="16"/>
        </w:rPr>
        <w:t xml:space="preserve">  me     -&gt; restore user</w:t>
        <w:br/>
      </w:r>
      <w:r>
        <w:rPr>
          <w:rFonts w:ascii="Consolas" w:hAnsi="Consolas"/>
          <w:color w:val="24324A"/>
          <w:sz w:val="16"/>
        </w:rPr>
        <w:t xml:space="preserve">  logout -&gt; revoke session</w:t>
      </w:r>
    </w:p>
    <w:p>
      <w:pPr>
        <w:pStyle w:val="Heading1"/>
      </w:pPr>
      <w:r>
        <w:t>27. Final Architecture Principles</w:t>
      </w:r>
    </w:p>
    <w:p>
      <w:pPr>
        <w:pStyle w:val="ListBullet"/>
      </w:pPr>
      <w:r>
        <w:t>Build the decision engine before the intelligence layer.</w:t>
      </w:r>
    </w:p>
    <w:p>
      <w:pPr>
        <w:pStyle w:val="ListBullet"/>
      </w:pPr>
      <w:r>
        <w:t>Use PostgreSQL as the authoritative source of user and academic data.</w:t>
      </w:r>
    </w:p>
    <w:p>
      <w:pPr>
        <w:pStyle w:val="ListBullet"/>
      </w:pPr>
      <w:r>
        <w:t>Use source and verification metadata for trust.</w:t>
      </w:r>
    </w:p>
    <w:p>
      <w:pPr>
        <w:pStyle w:val="ListBullet"/>
      </w:pPr>
      <w:r>
        <w:t>Keep the frontend framework-free and modular.</w:t>
      </w:r>
    </w:p>
    <w:p>
      <w:pPr>
        <w:pStyle w:val="ListBullet"/>
      </w:pPr>
      <w:r>
        <w:t>Keep authentication secure and cookie-based.</w:t>
      </w:r>
    </w:p>
    <w:p>
      <w:pPr>
        <w:pStyle w:val="ListBullet"/>
      </w:pPr>
      <w:r>
        <w:t>Keep business rules on the backend.</w:t>
      </w:r>
    </w:p>
    <w:p>
      <w:pPr>
        <w:pStyle w:val="ListBullet"/>
      </w:pPr>
      <w:r>
        <w:t>Use deterministic eligibility for hard requirement checks.</w:t>
      </w:r>
    </w:p>
    <w:p>
      <w:pPr>
        <w:pStyle w:val="ListBullet"/>
      </w:pPr>
      <w:r>
        <w:t>Use AI later as a grounded explanation and discovery layer.</w:t>
      </w:r>
    </w:p>
    <w:p>
      <w:pPr>
        <w:pStyle w:val="ListBullet"/>
      </w:pPr>
      <w:r>
        <w:t>Prefer a modular monolith over premature microservices.</w:t>
      </w:r>
    </w:p>
    <w:p>
      <w:pPr>
        <w:pStyle w:val="ListBullet"/>
      </w:pPr>
      <w:r>
        <w:t>Fix functional reliability before visual polish.</w:t>
      </w:r>
    </w:p>
    <w:tbl>
      <w:tblPr>
        <w:tblStyle w:val="TableGrid"/>
        <w:tblW w:type="auto" w:w="0"/>
        <w:jc w:val="center"/>
        <w:tblLook w:firstColumn="1" w:firstRow="1" w:lastColumn="0" w:lastRow="0" w:noHBand="0" w:noVBand="1" w:val="04A0"/>
      </w:tblPr>
      <w:tblGrid>
        <w:gridCol w:w="10080"/>
      </w:tblGrid>
      <w:tr>
        <w:tc>
          <w:tcPr>
            <w:tcW w:type="dxa" w:w="10080"/>
            <w:shd w:fill="EEF2FF"/>
          </w:tcPr>
          <w:p>
            <w:r>
              <w:rPr>
                <w:b/>
                <w:color w:val="2F5BEA"/>
                <w:sz w:val="18"/>
              </w:rPr>
              <w:t>One-sentence product architecture</w:t>
              <w:br/>
            </w:r>
            <w:r>
              <w:rPr>
                <w:color w:val="172033"/>
                <w:sz w:val="17"/>
              </w:rPr>
              <w:t>Reliable study-abroad data + clear UX + deterministic decision support + secure user persistence, with AI added later as a contextual interface over the trusted data layer.</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5"/>
        <w:sz w:val="15"/>
      </w:rPr>
      <w:t>Architecture and Implementation Specification | 2026</w:t>
    </w:r>
    <w:r>
      <w:t xml:space="preserv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475"/>
        <w:sz w:val="15"/>
      </w:rPr>
      <w:t>ABROADHUB - STUDY ABROAD DISCOVERY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20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BE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2">
    <w:name w:val="Caption2"/>
    <w:rPr>
      <w:rFonts w:ascii="Aptos" w:hAnsi="Aptos"/>
      <w:i/>
      <w:color w:val="5B64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